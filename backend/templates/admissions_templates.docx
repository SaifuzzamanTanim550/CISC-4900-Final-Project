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6253C" w14:textId="77777777" w:rsidR="00393D36" w:rsidRDefault="00000000">
      <w:r>
        <w:rPr>
          <w:b/>
          <w:sz w:val="24"/>
        </w:rPr>
        <w:t>APPLICATION UNDER REVIEW WITH MISSING OR PENDING DOCUMENTS</w:t>
      </w:r>
    </w:p>
    <w:p w14:paraId="542F5107" w14:textId="77777777" w:rsidR="00393D36" w:rsidRDefault="00393D36"/>
    <w:p w14:paraId="3644587A" w14:textId="77777777" w:rsidR="00393D36" w:rsidRDefault="00000000">
      <w:r>
        <w:rPr>
          <w:b/>
        </w:rPr>
        <w:t>Dear Applicant,</w:t>
      </w:r>
    </w:p>
    <w:p w14:paraId="77031F7A" w14:textId="77777777" w:rsidR="00393D36" w:rsidRDefault="00393D36"/>
    <w:p w14:paraId="4DDB7F62" w14:textId="77777777" w:rsidR="00393D36" w:rsidRDefault="00000000">
      <w:r>
        <w:t>Thank you for your interest in Brooklyn College.</w:t>
      </w:r>
    </w:p>
    <w:p w14:paraId="78B2BA60" w14:textId="77777777" w:rsidR="00393D36" w:rsidRDefault="00393D36"/>
    <w:p w14:paraId="7BA4E4AA" w14:textId="77777777" w:rsidR="00393D36" w:rsidRDefault="00000000">
      <w:r>
        <w:t xml:space="preserve">According to our records, your CUNYfirst application for </w:t>
      </w:r>
      <w:r>
        <w:rPr>
          <w:b/>
        </w:rPr>
        <w:t>[specific semester]</w:t>
      </w:r>
      <w:r>
        <w:t xml:space="preserve"> is currently under review. Please note that your application may be missing required supporting documents. If you have already sent your transcript, allow 2-3 weeks for confirmation of receipt to appear in the “Action” column of the supporting documents section.</w:t>
      </w:r>
    </w:p>
    <w:p w14:paraId="7FE54E42" w14:textId="77777777" w:rsidR="00393D36" w:rsidRDefault="00000000">
      <w:r>
        <w:t>Please log in to your CUNYfirst account at https://home.cunyfirst.cuny.edu using your username and password. If you have forgotten your login information, you can reset it on the site.</w:t>
      </w:r>
    </w:p>
    <w:p w14:paraId="1AF82799" w14:textId="77777777" w:rsidR="00393D36" w:rsidRDefault="00000000">
      <w:r>
        <w:t>Once logged in:</w:t>
      </w:r>
    </w:p>
    <w:p w14:paraId="3D13E888" w14:textId="77777777" w:rsidR="00393D36" w:rsidRDefault="00000000">
      <w:pPr>
        <w:pStyle w:val="ListBullet"/>
      </w:pPr>
      <w:r>
        <w:t xml:space="preserve">Go to </w:t>
      </w:r>
      <w:r>
        <w:rPr>
          <w:b/>
        </w:rPr>
        <w:t>Student Center</w:t>
      </w:r>
    </w:p>
    <w:p w14:paraId="3FCC7BFA" w14:textId="77777777" w:rsidR="00393D36" w:rsidRDefault="00000000">
      <w:pPr>
        <w:pStyle w:val="ListBullet"/>
      </w:pPr>
      <w:r>
        <w:t xml:space="preserve">Scroll down to the </w:t>
      </w:r>
      <w:r>
        <w:rPr>
          <w:b/>
        </w:rPr>
        <w:t>My Applications</w:t>
      </w:r>
      <w:r>
        <w:t xml:space="preserve"> section</w:t>
      </w:r>
    </w:p>
    <w:p w14:paraId="22BD061B" w14:textId="77777777" w:rsidR="00393D36" w:rsidRDefault="00000000">
      <w:pPr>
        <w:pStyle w:val="ListBullet"/>
      </w:pPr>
      <w:r>
        <w:t xml:space="preserve">Click </w:t>
      </w:r>
      <w:r>
        <w:rPr>
          <w:b/>
        </w:rPr>
        <w:t>View Details</w:t>
      </w:r>
      <w:r>
        <w:t xml:space="preserve"> for your Brooklyn College application</w:t>
      </w:r>
    </w:p>
    <w:p w14:paraId="489FFCF2" w14:textId="77777777" w:rsidR="00393D36" w:rsidRDefault="00000000">
      <w:r>
        <w:t>There, you can see which supporting documents have been received and which are still required by CUNY/UAPC.</w:t>
      </w:r>
    </w:p>
    <w:p w14:paraId="3CB7A02A" w14:textId="77777777" w:rsidR="00393D36" w:rsidRDefault="00393D36"/>
    <w:p w14:paraId="6B883356" w14:textId="77777777" w:rsidR="00393D36" w:rsidRDefault="00000000">
      <w:r>
        <w:t>Sincerely,</w:t>
      </w:r>
    </w:p>
    <w:p w14:paraId="63266067" w14:textId="77777777" w:rsidR="00393D36" w:rsidRDefault="00000000">
      <w:r>
        <w:t>Office of Undergraduate Recruitment</w:t>
      </w:r>
    </w:p>
    <w:p w14:paraId="524D3A7D" w14:textId="77777777" w:rsidR="00393D36" w:rsidRDefault="00000000">
      <w:r>
        <w:br w:type="page"/>
      </w:r>
    </w:p>
    <w:p w14:paraId="77C9BCE6" w14:textId="77777777" w:rsidR="00393D36" w:rsidRDefault="00000000">
      <w:r>
        <w:rPr>
          <w:b/>
          <w:sz w:val="24"/>
        </w:rPr>
        <w:lastRenderedPageBreak/>
        <w:t>APPLICATION COMPLETE AND AWAITING DECISION</w:t>
      </w:r>
    </w:p>
    <w:p w14:paraId="1160CE8D" w14:textId="77777777" w:rsidR="00393D36" w:rsidRDefault="00393D36"/>
    <w:p w14:paraId="49E0A89A" w14:textId="77777777" w:rsidR="00393D36" w:rsidRDefault="00000000">
      <w:r>
        <w:rPr>
          <w:b/>
        </w:rPr>
        <w:t>Dear Applicant,</w:t>
      </w:r>
    </w:p>
    <w:p w14:paraId="4AB0EA52" w14:textId="77777777" w:rsidR="00393D36" w:rsidRDefault="00393D36"/>
    <w:p w14:paraId="001A257C" w14:textId="77777777" w:rsidR="00393D36" w:rsidRDefault="00000000">
      <w:r>
        <w:t>Thank you for your interest in Brooklyn College.</w:t>
      </w:r>
    </w:p>
    <w:p w14:paraId="061CA36C" w14:textId="77777777" w:rsidR="00393D36" w:rsidRDefault="00000000">
      <w:r>
        <w:t xml:space="preserve">According to our records, your application is complete and has been processed. You will receive a decision regarding your application shortly. If you have any questions once the decision is </w:t>
      </w:r>
      <w:proofErr w:type="gramStart"/>
      <w:r>
        <w:t>issued</w:t>
      </w:r>
      <w:proofErr w:type="gramEnd"/>
      <w:r>
        <w:t xml:space="preserve">, please visit the </w:t>
      </w:r>
      <w:r>
        <w:rPr>
          <w:b/>
        </w:rPr>
        <w:t>Office of Admissions in Room 1602, James Hall</w:t>
      </w:r>
      <w:r>
        <w:t>, where an Admissions Counselor will be available to assist you.</w:t>
      </w:r>
    </w:p>
    <w:p w14:paraId="13B62182" w14:textId="77777777" w:rsidR="00393D36" w:rsidRDefault="00393D36"/>
    <w:p w14:paraId="4D302DB6" w14:textId="77777777" w:rsidR="00393D36" w:rsidRDefault="00000000">
      <w:r>
        <w:t>Sincerely,</w:t>
      </w:r>
    </w:p>
    <w:p w14:paraId="4C567C97" w14:textId="77777777" w:rsidR="00393D36" w:rsidRDefault="00000000">
      <w:r>
        <w:t>Office of Undergraduate Recruitment</w:t>
      </w:r>
    </w:p>
    <w:p w14:paraId="2CF68A5E" w14:textId="77777777" w:rsidR="00393D36" w:rsidRDefault="00000000">
      <w:r>
        <w:br w:type="page"/>
      </w:r>
    </w:p>
    <w:p w14:paraId="09270601" w14:textId="77777777" w:rsidR="00393D36" w:rsidRDefault="00000000">
      <w:r>
        <w:rPr>
          <w:b/>
          <w:sz w:val="24"/>
        </w:rPr>
        <w:lastRenderedPageBreak/>
        <w:t>INCOMPLETE APPLICATION PAST THE DEADLINE TO COMPLETE</w:t>
      </w:r>
    </w:p>
    <w:p w14:paraId="391DFD46" w14:textId="77777777" w:rsidR="00393D36" w:rsidRDefault="00393D36"/>
    <w:p w14:paraId="4E8A4703" w14:textId="77777777" w:rsidR="00393D36" w:rsidRDefault="00000000">
      <w:r>
        <w:rPr>
          <w:b/>
        </w:rPr>
        <w:t>Dear Applicant,</w:t>
      </w:r>
    </w:p>
    <w:p w14:paraId="29D31D1A" w14:textId="77777777" w:rsidR="00393D36" w:rsidRDefault="00393D36"/>
    <w:p w14:paraId="23102E36" w14:textId="77777777" w:rsidR="00393D36" w:rsidRDefault="00000000">
      <w:r>
        <w:t xml:space="preserve">We appreciate your interest in Brooklyn College. At this time, we were unable to process your application for </w:t>
      </w:r>
      <w:r>
        <w:rPr>
          <w:b/>
        </w:rPr>
        <w:t>[specific semester]</w:t>
      </w:r>
      <w:r>
        <w:t xml:space="preserve"> because it was incomplete.</w:t>
      </w:r>
    </w:p>
    <w:p w14:paraId="3EC99732" w14:textId="77777777" w:rsidR="00393D36" w:rsidRDefault="00000000">
      <w:r>
        <w:t xml:space="preserve">To be considered for </w:t>
      </w:r>
      <w:r>
        <w:rPr>
          <w:b/>
        </w:rPr>
        <w:t>[specific semester]</w:t>
      </w:r>
      <w:r>
        <w:t>, we encourage you to submit a new admission application through CUNY at www.cuny.edu/apply. If you have already sent documents to Brooklyn College, we will forward them to CUNY to support your new application.</w:t>
      </w:r>
    </w:p>
    <w:p w14:paraId="56BA413D" w14:textId="77777777" w:rsidR="00393D36" w:rsidRDefault="00393D36"/>
    <w:p w14:paraId="4265A677" w14:textId="77777777" w:rsidR="00393D36" w:rsidRDefault="00000000">
      <w:r>
        <w:t>Sincerely,</w:t>
      </w:r>
    </w:p>
    <w:p w14:paraId="50AFECE2" w14:textId="77777777" w:rsidR="00393D36" w:rsidRDefault="00000000">
      <w:r>
        <w:t>Office of Undergraduate Recruitment</w:t>
      </w:r>
    </w:p>
    <w:p w14:paraId="081F8926" w14:textId="77777777" w:rsidR="00393D36" w:rsidRDefault="00000000">
      <w:r>
        <w:br w:type="page"/>
      </w:r>
    </w:p>
    <w:p w14:paraId="3CDD31A0" w14:textId="77777777" w:rsidR="00393D36" w:rsidRDefault="00000000">
      <w:r>
        <w:rPr>
          <w:b/>
          <w:sz w:val="24"/>
        </w:rPr>
        <w:lastRenderedPageBreak/>
        <w:t>STUDENT ACCEPTS ADMISSIONS OFFER AND COMMITMENT DEPOSIT INSTRUCTIONS</w:t>
      </w:r>
    </w:p>
    <w:p w14:paraId="0CC59128" w14:textId="77777777" w:rsidR="00393D36" w:rsidRDefault="00393D36"/>
    <w:p w14:paraId="125E70B1" w14:textId="77777777" w:rsidR="00393D36" w:rsidRDefault="00000000">
      <w:r>
        <w:rPr>
          <w:b/>
        </w:rPr>
        <w:t>Dear Student,</w:t>
      </w:r>
    </w:p>
    <w:p w14:paraId="4C1602E1" w14:textId="77777777" w:rsidR="00393D36" w:rsidRDefault="00393D36"/>
    <w:p w14:paraId="03793DA5" w14:textId="77777777" w:rsidR="00393D36" w:rsidRDefault="00000000">
      <w:r>
        <w:t xml:space="preserve">Congratulations again on your acceptance to Brooklyn College for </w:t>
      </w:r>
      <w:r>
        <w:rPr>
          <w:b/>
        </w:rPr>
        <w:t>[specific semester]</w:t>
      </w:r>
      <w:r>
        <w:t>! We’ve received your email confirming your decision to join us.</w:t>
      </w:r>
    </w:p>
    <w:p w14:paraId="5D3E967E" w14:textId="77777777" w:rsidR="00393D36" w:rsidRDefault="00000000">
      <w:r>
        <w:t xml:space="preserve">Once you accept the offer, you’ll see a prompt to pay the </w:t>
      </w:r>
      <w:r>
        <w:rPr>
          <w:b/>
        </w:rPr>
        <w:t>$100 Commitment Deposit</w:t>
      </w:r>
      <w:r>
        <w:t xml:space="preserve">. This can be paid online with a debit or credit card through your CUNYfirst account. Simply go to </w:t>
      </w:r>
      <w:r>
        <w:rPr>
          <w:b/>
        </w:rPr>
        <w:t>Student Center → My Admissions → View Details</w:t>
      </w:r>
      <w:r>
        <w:t xml:space="preserve"> for your Brooklyn College application and follow the instructions provided.</w:t>
      </w:r>
    </w:p>
    <w:p w14:paraId="4520386A" w14:textId="77777777" w:rsidR="00393D36" w:rsidRDefault="00000000">
      <w:r>
        <w:t>We look forward to welcoming you to campus!</w:t>
      </w:r>
    </w:p>
    <w:p w14:paraId="00210FC8" w14:textId="77777777" w:rsidR="00393D36" w:rsidRDefault="00393D36"/>
    <w:p w14:paraId="0F6713E5" w14:textId="77777777" w:rsidR="00393D36" w:rsidRDefault="00000000">
      <w:r>
        <w:t>Sincerely,</w:t>
      </w:r>
    </w:p>
    <w:p w14:paraId="0073006E" w14:textId="77777777" w:rsidR="00393D36" w:rsidRDefault="00000000">
      <w:r>
        <w:t>Office of Undergraduate Recruitment</w:t>
      </w:r>
    </w:p>
    <w:p w14:paraId="56E41B56" w14:textId="77777777" w:rsidR="00393D36" w:rsidRDefault="00000000">
      <w:r>
        <w:br w:type="page"/>
      </w:r>
    </w:p>
    <w:p w14:paraId="07F9980E" w14:textId="77777777" w:rsidR="00393D36" w:rsidRDefault="00000000">
      <w:r>
        <w:rPr>
          <w:b/>
          <w:sz w:val="24"/>
        </w:rPr>
        <w:lastRenderedPageBreak/>
        <w:t>STUDENT DECLINES ADMISSIONS OFFER</w:t>
      </w:r>
    </w:p>
    <w:p w14:paraId="0D4B1221" w14:textId="77777777" w:rsidR="00393D36" w:rsidRDefault="00393D36"/>
    <w:p w14:paraId="14032294" w14:textId="77777777" w:rsidR="00393D36" w:rsidRDefault="00000000">
      <w:r>
        <w:rPr>
          <w:b/>
        </w:rPr>
        <w:t>Dear Student,</w:t>
      </w:r>
    </w:p>
    <w:p w14:paraId="57525025" w14:textId="77777777" w:rsidR="00393D36" w:rsidRDefault="00393D36"/>
    <w:p w14:paraId="0BD9871E" w14:textId="77777777" w:rsidR="00393D36" w:rsidRDefault="00000000">
      <w:r>
        <w:t xml:space="preserve">We received your email declining admission to Brooklyn College for </w:t>
      </w:r>
      <w:r>
        <w:rPr>
          <w:b/>
        </w:rPr>
        <w:t>[specific semester]</w:t>
      </w:r>
      <w:r>
        <w:t>.</w:t>
      </w:r>
    </w:p>
    <w:p w14:paraId="33213E0D" w14:textId="77777777" w:rsidR="00393D36" w:rsidRDefault="00000000">
      <w:r>
        <w:t>Best wishes for success in your future endeavors.</w:t>
      </w:r>
    </w:p>
    <w:p w14:paraId="1D563C63" w14:textId="77777777" w:rsidR="00393D36" w:rsidRDefault="00393D36"/>
    <w:p w14:paraId="10575645" w14:textId="77777777" w:rsidR="00393D36" w:rsidRDefault="00000000">
      <w:r>
        <w:t>Sincerely,</w:t>
      </w:r>
    </w:p>
    <w:p w14:paraId="0195404E" w14:textId="77777777" w:rsidR="00393D36" w:rsidRDefault="00000000">
      <w:r>
        <w:t>Office of Undergraduate Recruitment</w:t>
      </w:r>
    </w:p>
    <w:p w14:paraId="55D09C65" w14:textId="77777777" w:rsidR="00393D36" w:rsidRDefault="00000000">
      <w:r>
        <w:br w:type="page"/>
      </w:r>
    </w:p>
    <w:p w14:paraId="3F0CA10A" w14:textId="77777777" w:rsidR="00393D36" w:rsidRDefault="00000000">
      <w:r>
        <w:rPr>
          <w:b/>
          <w:sz w:val="24"/>
        </w:rPr>
        <w:lastRenderedPageBreak/>
        <w:t>HOW TO PAY THE COMMITMENT DEPOSIT</w:t>
      </w:r>
    </w:p>
    <w:p w14:paraId="628AD379" w14:textId="77777777" w:rsidR="00393D36" w:rsidRDefault="00393D36"/>
    <w:p w14:paraId="02DFB6CE" w14:textId="77777777" w:rsidR="00393D36" w:rsidRDefault="00000000">
      <w:r>
        <w:rPr>
          <w:b/>
        </w:rPr>
        <w:t>Dear Student,</w:t>
      </w:r>
    </w:p>
    <w:p w14:paraId="5B74BB40" w14:textId="77777777" w:rsidR="00393D36" w:rsidRDefault="00393D36"/>
    <w:p w14:paraId="28406BDB" w14:textId="77777777" w:rsidR="00393D36" w:rsidRDefault="00000000">
      <w:r>
        <w:t xml:space="preserve">Congratulations on your acceptance to Brooklyn College for </w:t>
      </w:r>
      <w:r>
        <w:rPr>
          <w:b/>
        </w:rPr>
        <w:t>[specific semester]</w:t>
      </w:r>
      <w:r>
        <w:t>.</w:t>
      </w:r>
    </w:p>
    <w:p w14:paraId="4A7686BA" w14:textId="77777777" w:rsidR="00393D36" w:rsidRDefault="00000000">
      <w:r>
        <w:t>We encourage you to submit your Commitment Deposit online through your CUNYfirst account:</w:t>
      </w:r>
    </w:p>
    <w:p w14:paraId="401B6310" w14:textId="77777777" w:rsidR="00393D36" w:rsidRDefault="00000000">
      <w:pPr>
        <w:pStyle w:val="ListBullet"/>
      </w:pPr>
      <w:r>
        <w:t xml:space="preserve">Log in and go to </w:t>
      </w:r>
      <w:r>
        <w:rPr>
          <w:b/>
        </w:rPr>
        <w:t>Student Center</w:t>
      </w:r>
    </w:p>
    <w:p w14:paraId="75B44050" w14:textId="77777777" w:rsidR="00393D36" w:rsidRDefault="00000000">
      <w:pPr>
        <w:pStyle w:val="ListBullet"/>
      </w:pPr>
      <w:r>
        <w:t xml:space="preserve">Scroll down to </w:t>
      </w:r>
      <w:r>
        <w:rPr>
          <w:b/>
        </w:rPr>
        <w:t>My Applications</w:t>
      </w:r>
    </w:p>
    <w:p w14:paraId="1F1445A9" w14:textId="77777777" w:rsidR="00393D36" w:rsidRDefault="00000000">
      <w:pPr>
        <w:pStyle w:val="ListBullet"/>
      </w:pPr>
      <w:r>
        <w:t xml:space="preserve">Click </w:t>
      </w:r>
      <w:r>
        <w:rPr>
          <w:b/>
        </w:rPr>
        <w:t>View Details</w:t>
      </w:r>
      <w:r>
        <w:t xml:space="preserve"> for your Brooklyn College application</w:t>
      </w:r>
    </w:p>
    <w:p w14:paraId="67C11CF7" w14:textId="77777777" w:rsidR="00393D36" w:rsidRDefault="00000000">
      <w:pPr>
        <w:pStyle w:val="ListBullet"/>
      </w:pPr>
      <w:r>
        <w:t>Follow the onscreen instructions to pay online</w:t>
      </w:r>
    </w:p>
    <w:p w14:paraId="76810EE3" w14:textId="77777777" w:rsidR="00393D36" w:rsidRDefault="00000000">
      <w:r>
        <w:t xml:space="preserve">You may also pay in person at the </w:t>
      </w:r>
      <w:r>
        <w:rPr>
          <w:b/>
        </w:rPr>
        <w:t>Enrollment Service Center</w:t>
      </w:r>
      <w:r>
        <w:t>, located in the lobby of the West Quad Center.</w:t>
      </w:r>
    </w:p>
    <w:p w14:paraId="50250E87" w14:textId="77777777" w:rsidR="00393D36" w:rsidRDefault="00393D36"/>
    <w:p w14:paraId="38AB38D2" w14:textId="77777777" w:rsidR="00393D36" w:rsidRDefault="00000000">
      <w:r>
        <w:t>Sincerely,</w:t>
      </w:r>
    </w:p>
    <w:p w14:paraId="1BAF99B9" w14:textId="77777777" w:rsidR="00393D36" w:rsidRDefault="00000000">
      <w:r>
        <w:t>Office of Undergraduate Recruitment</w:t>
      </w:r>
    </w:p>
    <w:p w14:paraId="3AA901FC" w14:textId="77777777" w:rsidR="00393D36" w:rsidRDefault="00000000">
      <w:r>
        <w:br w:type="page"/>
      </w:r>
    </w:p>
    <w:p w14:paraId="00BDE7BC" w14:textId="77777777" w:rsidR="00393D36" w:rsidRDefault="00000000">
      <w:r>
        <w:rPr>
          <w:b/>
          <w:sz w:val="24"/>
        </w:rPr>
        <w:lastRenderedPageBreak/>
        <w:t>REQUEST TO MEET OR SPEAK WITH AN ADMISSIONS COUNSELOR</w:t>
      </w:r>
    </w:p>
    <w:p w14:paraId="106FB9D8" w14:textId="77777777" w:rsidR="00393D36" w:rsidRDefault="00393D36"/>
    <w:p w14:paraId="29393CD5" w14:textId="77777777" w:rsidR="00393D36" w:rsidRDefault="00000000">
      <w:r>
        <w:rPr>
          <w:b/>
        </w:rPr>
        <w:t>Dear Applicant,</w:t>
      </w:r>
    </w:p>
    <w:p w14:paraId="13DF808D" w14:textId="77777777" w:rsidR="00393D36" w:rsidRDefault="00393D36"/>
    <w:p w14:paraId="00534FCB" w14:textId="77777777" w:rsidR="00393D36" w:rsidRDefault="00000000">
      <w:r>
        <w:t xml:space="preserve">Thank you for your interest in Brooklyn College. We invite you to visit our </w:t>
      </w:r>
      <w:r>
        <w:rPr>
          <w:b/>
        </w:rPr>
        <w:t>Virtual Office of Undergraduate Recruitment Desk</w:t>
      </w:r>
      <w:r>
        <w:t>, where an Admissions Counselor is available to assist you:</w:t>
      </w:r>
    </w:p>
    <w:p w14:paraId="1728E12C" w14:textId="77777777" w:rsidR="00393D36" w:rsidRDefault="00000000">
      <w:pPr>
        <w:pStyle w:val="ListBullet"/>
      </w:pPr>
      <w:r>
        <w:t>Mondays: 10:00 AM – 2:00 PM</w:t>
      </w:r>
    </w:p>
    <w:p w14:paraId="16531C95" w14:textId="77777777" w:rsidR="00393D36" w:rsidRDefault="00000000">
      <w:pPr>
        <w:pStyle w:val="ListBullet"/>
      </w:pPr>
      <w:r>
        <w:t>Tuesdays: 2:00 PM – 6:00 PM</w:t>
      </w:r>
    </w:p>
    <w:p w14:paraId="0D7C4430" w14:textId="77777777" w:rsidR="00393D36" w:rsidRDefault="00000000">
      <w:r>
        <w:rPr>
          <w:b/>
        </w:rPr>
        <w:t>Zoom Meeting Link: (718) 951-5003 (NO PASSCODE)</w:t>
      </w:r>
    </w:p>
    <w:p w14:paraId="73508E5D" w14:textId="77777777" w:rsidR="00393D36" w:rsidRDefault="00393D36"/>
    <w:p w14:paraId="747284E1" w14:textId="77777777" w:rsidR="00393D36" w:rsidRDefault="00000000">
      <w:r>
        <w:t>Sincerely,</w:t>
      </w:r>
    </w:p>
    <w:p w14:paraId="6860A68B" w14:textId="77777777" w:rsidR="00393D36" w:rsidRDefault="00000000">
      <w:r>
        <w:t>Office of Undergraduate Recruitment</w:t>
      </w:r>
    </w:p>
    <w:p w14:paraId="5EE2179C" w14:textId="77777777" w:rsidR="00393D36" w:rsidRDefault="00000000">
      <w:r>
        <w:br w:type="page"/>
      </w:r>
    </w:p>
    <w:p w14:paraId="22B091D7" w14:textId="77777777" w:rsidR="00393D36" w:rsidRDefault="00000000">
      <w:r>
        <w:rPr>
          <w:b/>
          <w:sz w:val="24"/>
        </w:rPr>
        <w:lastRenderedPageBreak/>
        <w:t>ADMITTED TRANSFER STUDENT ASKING ABOUT SUMMER COURSES</w:t>
      </w:r>
    </w:p>
    <w:p w14:paraId="6AD7BA99" w14:textId="77777777" w:rsidR="00393D36" w:rsidRDefault="00393D36"/>
    <w:p w14:paraId="711E6316" w14:textId="77777777" w:rsidR="00393D36" w:rsidRDefault="00000000">
      <w:r>
        <w:rPr>
          <w:b/>
        </w:rPr>
        <w:t>Dear Student,</w:t>
      </w:r>
    </w:p>
    <w:p w14:paraId="35CC2539" w14:textId="77777777" w:rsidR="00393D36" w:rsidRDefault="00393D36"/>
    <w:p w14:paraId="73BCDAA3" w14:textId="77777777" w:rsidR="00393D36" w:rsidRDefault="00000000">
      <w:r>
        <w:t xml:space="preserve">Congratulations on your acceptance to Brooklyn College for </w:t>
      </w:r>
      <w:r>
        <w:rPr>
          <w:b/>
        </w:rPr>
        <w:t>[specific semester]</w:t>
      </w:r>
      <w:r>
        <w:t>.</w:t>
      </w:r>
    </w:p>
    <w:p w14:paraId="2F1CA4BD" w14:textId="77777777" w:rsidR="00393D36" w:rsidRDefault="00000000">
      <w:r>
        <w:t>Eligible transfer students may begin summer courses and register early, provided all academic requirements are met.</w:t>
      </w:r>
    </w:p>
    <w:p w14:paraId="78E8B482" w14:textId="77777777" w:rsidR="00393D36" w:rsidRDefault="00393D36"/>
    <w:p w14:paraId="1261D4DE" w14:textId="77777777" w:rsidR="00393D36" w:rsidRDefault="00000000">
      <w:r>
        <w:t>Sincerely,</w:t>
      </w:r>
    </w:p>
    <w:p w14:paraId="4E300304" w14:textId="77777777" w:rsidR="00393D36" w:rsidRDefault="00000000">
      <w:r>
        <w:t>Office of Undergraduate Recruitment</w:t>
      </w:r>
    </w:p>
    <w:p w14:paraId="22F09D67" w14:textId="77777777" w:rsidR="00393D36" w:rsidRDefault="00000000">
      <w:r>
        <w:br w:type="page"/>
      </w:r>
    </w:p>
    <w:p w14:paraId="03D32FF2" w14:textId="77777777" w:rsidR="00393D36" w:rsidRDefault="00000000">
      <w:r>
        <w:rPr>
          <w:b/>
          <w:sz w:val="24"/>
        </w:rPr>
        <w:lastRenderedPageBreak/>
        <w:t>INQUIRY ABOUT APPLICATION FEE WAIVERS</w:t>
      </w:r>
    </w:p>
    <w:p w14:paraId="57E2FAE1" w14:textId="77777777" w:rsidR="00393D36" w:rsidRDefault="00393D36"/>
    <w:p w14:paraId="39BF6AC5" w14:textId="77777777" w:rsidR="00393D36" w:rsidRDefault="00000000">
      <w:r>
        <w:rPr>
          <w:b/>
        </w:rPr>
        <w:t>Dear Student,</w:t>
      </w:r>
    </w:p>
    <w:p w14:paraId="7F6FEA05" w14:textId="77777777" w:rsidR="00393D36" w:rsidRDefault="00393D36"/>
    <w:p w14:paraId="0371B596" w14:textId="77777777" w:rsidR="00393D36" w:rsidRDefault="00000000">
      <w:r>
        <w:t>We have received your request for an Admission Application Fee Waiver.</w:t>
      </w:r>
    </w:p>
    <w:p w14:paraId="3C4FE108" w14:textId="77777777" w:rsidR="00393D36" w:rsidRDefault="00000000">
      <w:r>
        <w:t>To learn more about Waivers of Tuition and Fees, please visit the City University of New York (CUNY) Tuition and Fee Manual:</w:t>
      </w:r>
    </w:p>
    <w:p w14:paraId="5F78C9D2" w14:textId="77777777" w:rsidR="00393D36" w:rsidRDefault="00393D36"/>
    <w:p w14:paraId="37E355EE" w14:textId="77777777" w:rsidR="00393D36" w:rsidRDefault="00000000">
      <w:r>
        <w:t>https://www.cuny.edu/about/administration/offices/legal-affairs/university-tuition-fee-manual/vii-waivers-of-tuition-and-fees/</w:t>
      </w:r>
    </w:p>
    <w:p w14:paraId="276460BB" w14:textId="77777777" w:rsidR="00393D36" w:rsidRDefault="00393D36"/>
    <w:p w14:paraId="50DFB488" w14:textId="77777777" w:rsidR="00393D36" w:rsidRDefault="00000000">
      <w:r>
        <w:t>If you have any questions regarding CUNY application fee waivers, please contact the CUNY Welcome Center Help Desk at (212) 997-2869 or admissions@cuny.edu.</w:t>
      </w:r>
    </w:p>
    <w:p w14:paraId="311DB400" w14:textId="77777777" w:rsidR="00393D36" w:rsidRDefault="00393D36"/>
    <w:p w14:paraId="5B8F41BC" w14:textId="77777777" w:rsidR="00393D36" w:rsidRDefault="00000000">
      <w:r>
        <w:t>Sincerely,</w:t>
      </w:r>
    </w:p>
    <w:p w14:paraId="21D9AC0E" w14:textId="77777777" w:rsidR="00393D36" w:rsidRDefault="00000000">
      <w:r>
        <w:t>Office of Undergraduate Recruitment</w:t>
      </w:r>
    </w:p>
    <w:p w14:paraId="36AA57FF" w14:textId="77777777" w:rsidR="00393D36" w:rsidRDefault="00000000">
      <w:r>
        <w:br w:type="page"/>
      </w:r>
    </w:p>
    <w:p w14:paraId="3FFEB358" w14:textId="77777777" w:rsidR="00393D36" w:rsidRDefault="00000000">
      <w:r>
        <w:rPr>
          <w:b/>
          <w:sz w:val="24"/>
        </w:rPr>
        <w:lastRenderedPageBreak/>
        <w:t>HOW TO CHECK APPLICATION STATUS FOR FRESHMAN OR TRANSFER STUDENTS</w:t>
      </w:r>
    </w:p>
    <w:p w14:paraId="29330B6A" w14:textId="77777777" w:rsidR="00393D36" w:rsidRDefault="00393D36"/>
    <w:p w14:paraId="2649B02F" w14:textId="77777777" w:rsidR="00393D36" w:rsidRDefault="00000000">
      <w:r>
        <w:rPr>
          <w:b/>
        </w:rPr>
        <w:t>Dear Applicant,</w:t>
      </w:r>
    </w:p>
    <w:p w14:paraId="73F8CA45" w14:textId="77777777" w:rsidR="00393D36" w:rsidRDefault="00393D36"/>
    <w:p w14:paraId="2A74B90C" w14:textId="77777777" w:rsidR="00393D36" w:rsidRDefault="00000000">
      <w:r>
        <w:t>Thank you for your interest in Brooklyn College.</w:t>
      </w:r>
    </w:p>
    <w:p w14:paraId="5AEBBE20" w14:textId="77777777" w:rsidR="00393D36" w:rsidRDefault="00000000">
      <w:r>
        <w:t xml:space="preserve">To check the status of your application, please log in to your </w:t>
      </w:r>
      <w:r>
        <w:rPr>
          <w:b/>
        </w:rPr>
        <w:t>CUNYfirst account</w:t>
      </w:r>
      <w:r>
        <w:t xml:space="preserve">, go to </w:t>
      </w:r>
      <w:r>
        <w:rPr>
          <w:b/>
        </w:rPr>
        <w:t>Student Center → My Applications → View Details</w:t>
      </w:r>
      <w:r>
        <w:t xml:space="preserve"> for your Brooklyn College application.</w:t>
      </w:r>
    </w:p>
    <w:p w14:paraId="20E9B761" w14:textId="77777777" w:rsidR="00393D36" w:rsidRDefault="00000000">
      <w:r>
        <w:t xml:space="preserve">After submitting transcripts and academic records, please allow </w:t>
      </w:r>
      <w:r>
        <w:rPr>
          <w:b/>
        </w:rPr>
        <w:t>4–6 weeks</w:t>
      </w:r>
      <w:r>
        <w:t xml:space="preserve"> for confirmation of receipt to appear in the “Action” column.</w:t>
      </w:r>
    </w:p>
    <w:p w14:paraId="412CD157" w14:textId="77777777" w:rsidR="00393D36" w:rsidRDefault="00393D36"/>
    <w:p w14:paraId="6F67CCEC" w14:textId="77777777" w:rsidR="00393D36" w:rsidRDefault="00000000">
      <w:r>
        <w:rPr>
          <w:b/>
        </w:rPr>
        <w:t>Freshman Admission Requirements:</w:t>
      </w:r>
    </w:p>
    <w:p w14:paraId="7C2D5D29" w14:textId="77777777" w:rsidR="00393D36" w:rsidRDefault="00000000">
      <w:pPr>
        <w:pStyle w:val="ListBullet"/>
      </w:pPr>
      <w:r>
        <w:t>Official high school transcripts for all four years</w:t>
      </w:r>
    </w:p>
    <w:p w14:paraId="735BEF98" w14:textId="77777777" w:rsidR="00393D36" w:rsidRDefault="00000000">
      <w:pPr>
        <w:pStyle w:val="ListBullet"/>
      </w:pPr>
      <w:r>
        <w:t xml:space="preserve">College Admission Average (CAA) of </w:t>
      </w:r>
      <w:r>
        <w:rPr>
          <w:b/>
        </w:rPr>
        <w:t>85 or higher</w:t>
      </w:r>
    </w:p>
    <w:p w14:paraId="2903843E" w14:textId="77777777" w:rsidR="00393D36" w:rsidRDefault="00000000">
      <w:pPr>
        <w:pStyle w:val="ListBullet"/>
      </w:pPr>
      <w:r>
        <w:t xml:space="preserve">CUNY is </w:t>
      </w:r>
      <w:proofErr w:type="gramStart"/>
      <w:r>
        <w:rPr>
          <w:b/>
        </w:rPr>
        <w:t>test optional</w:t>
      </w:r>
      <w:proofErr w:type="gramEnd"/>
      <w:r>
        <w:t xml:space="preserve"> from Fall 2023 through Spring 2027</w:t>
      </w:r>
    </w:p>
    <w:p w14:paraId="06F51944" w14:textId="77777777" w:rsidR="00393D36" w:rsidRDefault="00393D36"/>
    <w:p w14:paraId="03D6F7E9" w14:textId="77777777" w:rsidR="00393D36" w:rsidRDefault="00000000">
      <w:r>
        <w:rPr>
          <w:b/>
        </w:rPr>
        <w:t>Recommended Academic Preparation:</w:t>
      </w:r>
    </w:p>
    <w:p w14:paraId="68F14D94" w14:textId="77777777" w:rsidR="00393D36" w:rsidRDefault="00000000">
      <w:pPr>
        <w:pStyle w:val="ListBullet"/>
      </w:pPr>
      <w:r>
        <w:t>English: 4 units (80+)</w:t>
      </w:r>
    </w:p>
    <w:p w14:paraId="0C3A1FDA" w14:textId="77777777" w:rsidR="00393D36" w:rsidRDefault="00000000">
      <w:pPr>
        <w:pStyle w:val="ListBullet"/>
      </w:pPr>
      <w:r>
        <w:t>Social Studies: 4 units (80+)</w:t>
      </w:r>
    </w:p>
    <w:p w14:paraId="2CE4B60E" w14:textId="77777777" w:rsidR="00393D36" w:rsidRDefault="00000000">
      <w:pPr>
        <w:pStyle w:val="ListBullet"/>
      </w:pPr>
      <w:r>
        <w:t>Foreign Language: 3 units (80+)</w:t>
      </w:r>
    </w:p>
    <w:p w14:paraId="5D28F1FA" w14:textId="77777777" w:rsidR="00393D36" w:rsidRDefault="00000000">
      <w:pPr>
        <w:pStyle w:val="ListBullet"/>
      </w:pPr>
      <w:r>
        <w:t>Mathematics: 3 units (80+)</w:t>
      </w:r>
    </w:p>
    <w:p w14:paraId="06D7FB2F" w14:textId="77777777" w:rsidR="00393D36" w:rsidRDefault="00000000">
      <w:pPr>
        <w:pStyle w:val="ListBullet"/>
      </w:pPr>
      <w:r>
        <w:t>Science: 3 units (80+)</w:t>
      </w:r>
    </w:p>
    <w:p w14:paraId="26CBFB1D" w14:textId="77777777" w:rsidR="00393D36" w:rsidRDefault="00393D36"/>
    <w:p w14:paraId="7A6D547C" w14:textId="77777777" w:rsidR="00393D36" w:rsidRDefault="00000000">
      <w:r>
        <w:rPr>
          <w:b/>
        </w:rPr>
        <w:t>Transfer Admission Requirements:</w:t>
      </w:r>
    </w:p>
    <w:p w14:paraId="4F4F07CA" w14:textId="77777777" w:rsidR="00393D36" w:rsidRDefault="00000000">
      <w:pPr>
        <w:pStyle w:val="ListBullet"/>
      </w:pPr>
      <w:r>
        <w:t xml:space="preserve">Fewer than 24 credits: must also meet freshman requirements, submit high school transcripts or GED, </w:t>
      </w:r>
      <w:r>
        <w:rPr>
          <w:b/>
        </w:rPr>
        <w:t>GPA of 2.3+</w:t>
      </w:r>
      <w:r>
        <w:t>, and proof of proficiency in reading, writing, and math</w:t>
      </w:r>
    </w:p>
    <w:p w14:paraId="25EABC35" w14:textId="77777777" w:rsidR="00393D36" w:rsidRDefault="00000000">
      <w:pPr>
        <w:pStyle w:val="ListBullet"/>
      </w:pPr>
      <w:r>
        <w:t xml:space="preserve">Associate’s degree from a CUNY community college: admitted with a minimum </w:t>
      </w:r>
      <w:r>
        <w:rPr>
          <w:b/>
        </w:rPr>
        <w:t>GPA of 2.0</w:t>
      </w:r>
    </w:p>
    <w:p w14:paraId="3942FF57" w14:textId="77777777" w:rsidR="00393D36" w:rsidRDefault="00393D36"/>
    <w:p w14:paraId="5A4A8E63" w14:textId="77777777" w:rsidR="00393D36" w:rsidRDefault="00000000">
      <w:r>
        <w:t>Please note that admissions criteria are subject to change. For the most up-to-date information, visit Brooklyn College Admissions.</w:t>
      </w:r>
    </w:p>
    <w:p w14:paraId="79454760" w14:textId="77777777" w:rsidR="00393D36" w:rsidRDefault="00393D36"/>
    <w:p w14:paraId="71D01ECA" w14:textId="77777777" w:rsidR="00393D36" w:rsidRDefault="00000000">
      <w:r>
        <w:t>Sincerely,</w:t>
      </w:r>
    </w:p>
    <w:p w14:paraId="583A2165" w14:textId="77777777" w:rsidR="00393D36" w:rsidRDefault="00000000">
      <w:r>
        <w:lastRenderedPageBreak/>
        <w:t>Office of Undergraduate Recruitment</w:t>
      </w:r>
    </w:p>
    <w:p w14:paraId="491FFCD4" w14:textId="77777777" w:rsidR="00393D36" w:rsidRDefault="00000000">
      <w:r>
        <w:br w:type="page"/>
      </w:r>
    </w:p>
    <w:p w14:paraId="6B332263" w14:textId="77777777" w:rsidR="00393D36" w:rsidRDefault="00000000">
      <w:r>
        <w:rPr>
          <w:b/>
          <w:sz w:val="24"/>
        </w:rPr>
        <w:lastRenderedPageBreak/>
        <w:t>SEEK PROGRAM INQUIRY FOR TRANSFER STUDENTS</w:t>
      </w:r>
    </w:p>
    <w:p w14:paraId="23BB13D9" w14:textId="77777777" w:rsidR="00393D36" w:rsidRDefault="00393D36"/>
    <w:p w14:paraId="5AF52440" w14:textId="77777777" w:rsidR="00393D36" w:rsidRDefault="00000000">
      <w:r>
        <w:rPr>
          <w:b/>
        </w:rPr>
        <w:t>Dear Applicant,</w:t>
      </w:r>
    </w:p>
    <w:p w14:paraId="097CA2D7" w14:textId="77777777" w:rsidR="00393D36" w:rsidRDefault="00393D36"/>
    <w:p w14:paraId="0D7FC1B0" w14:textId="77777777" w:rsidR="00393D36" w:rsidRDefault="00000000">
      <w:r>
        <w:t>Transfer students interested in the SEEK (Search for Education, Elevation and Knowledge) Program will need to complete and submit a CUNY Special Programs Transfer Request Form after a CUNY Transfer Application has been submitted. You can contact the SEEK Department at (718) 951-5931 for more information.</w:t>
      </w:r>
    </w:p>
    <w:p w14:paraId="79363D86" w14:textId="77777777" w:rsidR="00393D36" w:rsidRDefault="00393D36"/>
    <w:p w14:paraId="30E32D8D" w14:textId="77777777" w:rsidR="00393D36" w:rsidRDefault="00000000">
      <w:r>
        <w:t>Sincerely,</w:t>
      </w:r>
    </w:p>
    <w:p w14:paraId="1657350B" w14:textId="77777777" w:rsidR="00393D36" w:rsidRDefault="00000000">
      <w:r>
        <w:t>Office of Undergraduate Recruitment</w:t>
      </w:r>
    </w:p>
    <w:p w14:paraId="2A9AB107" w14:textId="77777777" w:rsidR="00393D36" w:rsidRDefault="00000000">
      <w:r>
        <w:br w:type="page"/>
      </w:r>
    </w:p>
    <w:p w14:paraId="0B861EB5" w14:textId="77777777" w:rsidR="00393D36" w:rsidRDefault="00000000">
      <w:r>
        <w:rPr>
          <w:b/>
          <w:sz w:val="24"/>
        </w:rPr>
        <w:lastRenderedPageBreak/>
        <w:t>WHERE TO SEND FRESHMAN ADMISSION TRANSCRIPTS AND DOCUMENTS</w:t>
      </w:r>
    </w:p>
    <w:p w14:paraId="3354ABF8" w14:textId="77777777" w:rsidR="00393D36" w:rsidRDefault="00393D36"/>
    <w:p w14:paraId="525614FF" w14:textId="77777777" w:rsidR="00393D36" w:rsidRDefault="00000000">
      <w:r>
        <w:rPr>
          <w:b/>
        </w:rPr>
        <w:t>Dear Student,</w:t>
      </w:r>
    </w:p>
    <w:p w14:paraId="4B70548D" w14:textId="77777777" w:rsidR="00393D36" w:rsidRDefault="00393D36"/>
    <w:p w14:paraId="2F687DDD" w14:textId="77777777" w:rsidR="00393D36" w:rsidRDefault="00000000">
      <w:r>
        <w:t>An official electronic or paper transcript is required for students from U.S. high schools or U.S.-administered schools. Transcripts must be sent directly to UAPC in a sealed, school-issued envelope or via email address.</w:t>
      </w:r>
    </w:p>
    <w:p w14:paraId="56B15C8D" w14:textId="77777777" w:rsidR="00393D36" w:rsidRDefault="00393D36"/>
    <w:p w14:paraId="6D38822F" w14:textId="77777777" w:rsidR="00393D36" w:rsidRDefault="00000000">
      <w:r>
        <w:rPr>
          <w:b/>
        </w:rPr>
        <w:t>Mail to:</w:t>
      </w:r>
    </w:p>
    <w:p w14:paraId="2BE733AC" w14:textId="77777777" w:rsidR="00393D36" w:rsidRDefault="00000000">
      <w:r>
        <w:t>General Freshman Admission</w:t>
      </w:r>
    </w:p>
    <w:p w14:paraId="5FB604DB" w14:textId="77777777" w:rsidR="00393D36" w:rsidRDefault="00000000">
      <w:r>
        <w:t>CUNY/UAPC</w:t>
      </w:r>
    </w:p>
    <w:p w14:paraId="64E52850" w14:textId="77777777" w:rsidR="00393D36" w:rsidRDefault="00000000">
      <w:r>
        <w:t>P.O. Box 350136</w:t>
      </w:r>
    </w:p>
    <w:p w14:paraId="46486E56" w14:textId="77777777" w:rsidR="00393D36" w:rsidRDefault="00000000">
      <w:r>
        <w:t>Brooklyn, NY 11235</w:t>
      </w:r>
    </w:p>
    <w:p w14:paraId="63BDBAF2" w14:textId="77777777" w:rsidR="00393D36" w:rsidRDefault="00393D36"/>
    <w:p w14:paraId="00B9D0BA" w14:textId="77777777" w:rsidR="00393D36" w:rsidRDefault="00000000">
      <w:r>
        <w:rPr>
          <w:b/>
        </w:rPr>
        <w:t>Email to:</w:t>
      </w:r>
    </w:p>
    <w:p w14:paraId="738917E1" w14:textId="77777777" w:rsidR="00393D36" w:rsidRDefault="00000000">
      <w:r>
        <w:rPr>
          <w:b/>
        </w:rPr>
        <w:t>transcripts@cuny.edu</w:t>
      </w:r>
    </w:p>
    <w:p w14:paraId="6D66084D" w14:textId="77777777" w:rsidR="00393D36" w:rsidRDefault="00393D36"/>
    <w:p w14:paraId="7E595733" w14:textId="77777777" w:rsidR="00393D36" w:rsidRDefault="00000000">
      <w:r>
        <w:t>All submitted materials become the property of CUNY/UAPC and cannot be returned.</w:t>
      </w:r>
    </w:p>
    <w:p w14:paraId="447328A7" w14:textId="77777777" w:rsidR="00393D36" w:rsidRDefault="00393D36"/>
    <w:p w14:paraId="10EB6284" w14:textId="77777777" w:rsidR="00393D36" w:rsidRDefault="00000000">
      <w:r>
        <w:t>Sincerely,</w:t>
      </w:r>
    </w:p>
    <w:p w14:paraId="312F1F3F" w14:textId="77777777" w:rsidR="00393D36" w:rsidRDefault="00000000">
      <w:r>
        <w:t>Office of Undergraduate Recruitment</w:t>
      </w:r>
    </w:p>
    <w:p w14:paraId="77CE7DB0" w14:textId="77777777" w:rsidR="00393D36" w:rsidRDefault="00000000">
      <w:r>
        <w:br w:type="page"/>
      </w:r>
    </w:p>
    <w:p w14:paraId="47B8C5EB" w14:textId="77777777" w:rsidR="00393D36" w:rsidRDefault="00000000">
      <w:r>
        <w:rPr>
          <w:b/>
          <w:sz w:val="24"/>
        </w:rPr>
        <w:lastRenderedPageBreak/>
        <w:t>ENGLISH LANGUAGE TRAINING PROGRAMS TO PREPARE FOR PROFICIENCY EXAMS</w:t>
      </w:r>
    </w:p>
    <w:p w14:paraId="168DA150" w14:textId="77777777" w:rsidR="00393D36" w:rsidRDefault="00393D36"/>
    <w:p w14:paraId="527244D7" w14:textId="77777777" w:rsidR="00393D36" w:rsidRDefault="00000000">
      <w:r>
        <w:rPr>
          <w:b/>
        </w:rPr>
        <w:t>Dear Applicant,</w:t>
      </w:r>
    </w:p>
    <w:p w14:paraId="04C7D097" w14:textId="77777777" w:rsidR="00393D36" w:rsidRDefault="00393D36"/>
    <w:p w14:paraId="0099D43A" w14:textId="77777777" w:rsidR="00393D36" w:rsidRDefault="00000000">
      <w:r>
        <w:t>To help you prepare for the English Language Proficiency exams, the following institutions offer specialized training programs:</w:t>
      </w:r>
    </w:p>
    <w:p w14:paraId="286F5E5C" w14:textId="77777777" w:rsidR="00393D36" w:rsidRDefault="00000000">
      <w:pPr>
        <w:pStyle w:val="ListBullet"/>
      </w:pPr>
      <w:r>
        <w:rPr>
          <w:b/>
        </w:rPr>
        <w:t>The English Language Institute at The City College of New York</w:t>
      </w:r>
    </w:p>
    <w:p w14:paraId="5383A61F" w14:textId="77777777" w:rsidR="00393D36" w:rsidRDefault="00000000">
      <w:pPr>
        <w:pStyle w:val="ListBullet"/>
      </w:pPr>
      <w:r>
        <w:rPr>
          <w:b/>
        </w:rPr>
        <w:t>The English Language Institute at College of Staten Island</w:t>
      </w:r>
    </w:p>
    <w:p w14:paraId="7C88C92A" w14:textId="77777777" w:rsidR="00393D36" w:rsidRDefault="00000000">
      <w:pPr>
        <w:pStyle w:val="ListBullet"/>
      </w:pPr>
      <w:r>
        <w:rPr>
          <w:b/>
        </w:rPr>
        <w:t>The International English Language Institute at Hunter College</w:t>
      </w:r>
    </w:p>
    <w:p w14:paraId="269A46F2" w14:textId="77777777" w:rsidR="00393D36" w:rsidRDefault="00000000">
      <w:pPr>
        <w:pStyle w:val="ListBullet"/>
      </w:pPr>
      <w:r>
        <w:rPr>
          <w:b/>
        </w:rPr>
        <w:t>The English Language Institute at Queens College</w:t>
      </w:r>
    </w:p>
    <w:p w14:paraId="07A080F8" w14:textId="77777777" w:rsidR="00393D36" w:rsidRDefault="00000000">
      <w:r>
        <w:t>We encourage you to explore these options to find the program that best fits your needs.</w:t>
      </w:r>
    </w:p>
    <w:p w14:paraId="33804F69" w14:textId="77777777" w:rsidR="00393D36" w:rsidRDefault="00000000">
      <w:r>
        <w:t>For additional information, visit www.cuny.edu</w:t>
      </w:r>
    </w:p>
    <w:p w14:paraId="5C733427" w14:textId="77777777" w:rsidR="00393D36" w:rsidRDefault="00393D36"/>
    <w:p w14:paraId="4AA4A12C" w14:textId="77777777" w:rsidR="00393D36" w:rsidRDefault="00000000">
      <w:r>
        <w:t>Sincerely,</w:t>
      </w:r>
    </w:p>
    <w:p w14:paraId="28C7E921" w14:textId="77777777" w:rsidR="00393D36" w:rsidRDefault="00000000">
      <w:r>
        <w:t>Office of Undergraduate Recruitment</w:t>
      </w:r>
    </w:p>
    <w:p w14:paraId="18477028" w14:textId="77777777" w:rsidR="00393D36" w:rsidRDefault="00000000">
      <w:r>
        <w:br w:type="page"/>
      </w:r>
    </w:p>
    <w:p w14:paraId="07A667DB" w14:textId="77777777" w:rsidR="00393D36" w:rsidRDefault="00000000">
      <w:r>
        <w:rPr>
          <w:b/>
          <w:sz w:val="24"/>
        </w:rPr>
        <w:lastRenderedPageBreak/>
        <w:t>REQUEST TO VISIT OR TOUR BROOKLYN COLLEGE CAMPUS</w:t>
      </w:r>
    </w:p>
    <w:p w14:paraId="15EAEE50" w14:textId="77777777" w:rsidR="00393D36" w:rsidRDefault="00393D36"/>
    <w:p w14:paraId="70C53DEA" w14:textId="77777777" w:rsidR="00393D36" w:rsidRDefault="00000000">
      <w:r>
        <w:rPr>
          <w:b/>
        </w:rPr>
        <w:t>Dear Student,</w:t>
      </w:r>
    </w:p>
    <w:p w14:paraId="59E52574" w14:textId="77777777" w:rsidR="00393D36" w:rsidRDefault="00393D36"/>
    <w:p w14:paraId="46DABF43" w14:textId="77777777" w:rsidR="00393D36" w:rsidRDefault="00000000">
      <w:r>
        <w:t>Thank you for your interest in Brooklyn College.</w:t>
      </w:r>
    </w:p>
    <w:p w14:paraId="50E84B4D" w14:textId="77777777" w:rsidR="00393D36" w:rsidRDefault="00000000">
      <w:r>
        <w:t>Campus Walk-In Tours are available Monday–Friday at 10:00 AM and 3:00 PM.</w:t>
      </w:r>
    </w:p>
    <w:p w14:paraId="7A9D9A44" w14:textId="77777777" w:rsidR="00393D36" w:rsidRDefault="00000000">
      <w:r>
        <w:rPr>
          <w:b/>
        </w:rPr>
        <w:t xml:space="preserve">Register here: </w:t>
      </w:r>
      <w:r>
        <w:t>https://www.brooklyn.cuny.edu/web/admissions/visit.php</w:t>
      </w:r>
    </w:p>
    <w:p w14:paraId="0B3425FB" w14:textId="77777777" w:rsidR="00393D36" w:rsidRDefault="00393D36"/>
    <w:p w14:paraId="6AA1CAA6" w14:textId="77777777" w:rsidR="00393D36" w:rsidRDefault="00000000">
      <w:r>
        <w:t>Sincerely,</w:t>
      </w:r>
    </w:p>
    <w:p w14:paraId="5BE8328C" w14:textId="77777777" w:rsidR="00393D36" w:rsidRDefault="00000000">
      <w:r>
        <w:t>Office of Undergraduate Recruitment</w:t>
      </w:r>
    </w:p>
    <w:p w14:paraId="75E80271" w14:textId="77777777" w:rsidR="00393D36" w:rsidRDefault="00000000">
      <w:r>
        <w:br w:type="page"/>
      </w:r>
    </w:p>
    <w:p w14:paraId="60B2A43B" w14:textId="77777777" w:rsidR="00393D36" w:rsidRDefault="00000000">
      <w:r>
        <w:rPr>
          <w:b/>
          <w:sz w:val="24"/>
        </w:rPr>
        <w:lastRenderedPageBreak/>
        <w:t>INTEREST IN FILM STUDIES PROGRAM OR FILM CERTIFICATE</w:t>
      </w:r>
    </w:p>
    <w:p w14:paraId="40535CF3" w14:textId="77777777" w:rsidR="00393D36" w:rsidRDefault="00393D36"/>
    <w:p w14:paraId="7D7F5448" w14:textId="75EEE853" w:rsidR="00393D36" w:rsidRDefault="00000000">
      <w:r>
        <w:rPr>
          <w:b/>
        </w:rPr>
        <w:t>Dear Applicant,</w:t>
      </w:r>
    </w:p>
    <w:p w14:paraId="18D1460B" w14:textId="77777777" w:rsidR="00393D36" w:rsidRDefault="00000000">
      <w:r>
        <w:t>Thank you for your interest in Brooklyn College.</w:t>
      </w:r>
    </w:p>
    <w:p w14:paraId="2F78DF73" w14:textId="77777777" w:rsidR="00393D36" w:rsidRDefault="00000000">
      <w:r>
        <w:t xml:space="preserve">Within the School of Visual, Media, and Performing Arts, the </w:t>
      </w:r>
      <w:r>
        <w:rPr>
          <w:b/>
        </w:rPr>
        <w:t>Film Department</w:t>
      </w:r>
      <w:r>
        <w:t xml:space="preserve"> prepares students for careers in the motion picture industry. Students may pursue a </w:t>
      </w:r>
      <w:r>
        <w:rPr>
          <w:b/>
        </w:rPr>
        <w:t>120-credit BA in Film</w:t>
      </w:r>
      <w:r>
        <w:t xml:space="preserve"> with concentrations in industry studies, documentary, screenwriting, film production, and film studies. Our affordable programs emphasize peer collaboration, hands-on learning, and training in all aspects of the moving image — from technical skills to aesthetic practice.</w:t>
      </w:r>
    </w:p>
    <w:p w14:paraId="4B21153F" w14:textId="77777777" w:rsidR="00393D36" w:rsidRDefault="00000000">
      <w:r>
        <w:t>In addition to coursework, students benefit from internship opportunities throughout New York City and the vibrant cultural and film life of the area.</w:t>
      </w:r>
    </w:p>
    <w:p w14:paraId="4F38DCE4" w14:textId="77777777" w:rsidR="00393D36" w:rsidRDefault="00000000">
      <w:r>
        <w:t>The Film Department also offers two certificates:</w:t>
      </w:r>
    </w:p>
    <w:p w14:paraId="537EE9D9" w14:textId="77777777" w:rsidR="00393D36" w:rsidRDefault="00000000" w:rsidP="00C93797">
      <w:pPr>
        <w:pStyle w:val="ListBullet"/>
        <w:tabs>
          <w:tab w:val="clear" w:pos="360"/>
          <w:tab w:val="num" w:pos="720"/>
        </w:tabs>
        <w:ind w:left="720"/>
      </w:pPr>
      <w:r>
        <w:rPr>
          <w:b/>
        </w:rPr>
        <w:t>Screenwriting Certificate</w:t>
      </w:r>
    </w:p>
    <w:p w14:paraId="46DE0D90" w14:textId="77777777" w:rsidR="00393D36" w:rsidRDefault="00000000" w:rsidP="00C93797">
      <w:pPr>
        <w:pStyle w:val="ListBullet"/>
        <w:ind w:left="720"/>
      </w:pPr>
      <w:r>
        <w:rPr>
          <w:b/>
        </w:rPr>
        <w:t>Film Production Certificate</w:t>
      </w:r>
    </w:p>
    <w:p w14:paraId="4FBB1E16" w14:textId="77777777" w:rsidR="00393D36" w:rsidRDefault="00000000">
      <w:r>
        <w:t xml:space="preserve">Each certificate requires </w:t>
      </w:r>
      <w:r>
        <w:rPr>
          <w:b/>
        </w:rPr>
        <w:t>30 credits</w:t>
      </w:r>
      <w:r>
        <w:t xml:space="preserve"> and mirrors the requirements of degree-seeking students. Interested students must complete an </w:t>
      </w:r>
      <w:r>
        <w:rPr>
          <w:b/>
        </w:rPr>
        <w:t>Undergraduate Non-Degree Application</w:t>
      </w:r>
      <w:r>
        <w:t>.</w:t>
      </w:r>
    </w:p>
    <w:p w14:paraId="757F08B9" w14:textId="205EF522" w:rsidR="00393D36" w:rsidRDefault="00000000">
      <w:r>
        <w:t xml:space="preserve">For more information, please contact </w:t>
      </w:r>
      <w:r>
        <w:rPr>
          <w:b/>
        </w:rPr>
        <w:t>Annette Danto, Chair of Film</w:t>
      </w:r>
      <w:r>
        <w:t>, at ADanto@brooklyn.cuny.edu.</w:t>
      </w:r>
    </w:p>
    <w:p w14:paraId="4F3C0BEF" w14:textId="77777777" w:rsidR="00112854" w:rsidRDefault="00000000">
      <w:r>
        <w:t>Sincerely,</w:t>
      </w:r>
    </w:p>
    <w:p w14:paraId="033A2AF8" w14:textId="52D84E2E" w:rsidR="00393D36" w:rsidRDefault="00000000">
      <w:r>
        <w:t>Office of Undergraduate Recruitment</w:t>
      </w:r>
    </w:p>
    <w:p w14:paraId="698F184D" w14:textId="77777777" w:rsidR="00393D36" w:rsidRDefault="00000000">
      <w:r>
        <w:br w:type="page"/>
      </w:r>
    </w:p>
    <w:p w14:paraId="31A42242" w14:textId="77777777" w:rsidR="00393D36" w:rsidRDefault="00000000">
      <w:r>
        <w:rPr>
          <w:b/>
          <w:sz w:val="24"/>
        </w:rPr>
        <w:lastRenderedPageBreak/>
        <w:t>ENGLISH PROFICIENCY EXAM REQUIREMENTS AND EXEMPTIONS FOR NON-NATIVE SPEAKERS</w:t>
      </w:r>
    </w:p>
    <w:p w14:paraId="00C3181F" w14:textId="77777777" w:rsidR="00393D36" w:rsidRDefault="00393D36"/>
    <w:p w14:paraId="5780FE14" w14:textId="77777777" w:rsidR="00393D36" w:rsidRDefault="00000000">
      <w:r>
        <w:rPr>
          <w:b/>
        </w:rPr>
        <w:t>Dear Applicant,</w:t>
      </w:r>
    </w:p>
    <w:p w14:paraId="0AA0348A" w14:textId="77777777" w:rsidR="00393D36" w:rsidRDefault="00393D36"/>
    <w:p w14:paraId="3F0C46F5" w14:textId="77777777" w:rsidR="00393D36" w:rsidRDefault="00000000">
      <w:r>
        <w:t>Thank you for your interest in Brooklyn College.</w:t>
      </w:r>
    </w:p>
    <w:p w14:paraId="550B0104" w14:textId="77777777" w:rsidR="00393D36" w:rsidRDefault="00000000">
      <w:r>
        <w:t>If English is not your first language, you will need to take one of the following exams:</w:t>
      </w:r>
    </w:p>
    <w:p w14:paraId="2232D264" w14:textId="77777777" w:rsidR="00393D36" w:rsidRDefault="00000000">
      <w:pPr>
        <w:pStyle w:val="ListBullet"/>
      </w:pPr>
      <w:r>
        <w:rPr>
          <w:b/>
        </w:rPr>
        <w:t>TOEFL</w:t>
      </w:r>
      <w:r>
        <w:t xml:space="preserve"> – Test of English as a Foreign Language</w:t>
      </w:r>
    </w:p>
    <w:p w14:paraId="12BE1B4D" w14:textId="77777777" w:rsidR="00393D36" w:rsidRDefault="00000000">
      <w:pPr>
        <w:pStyle w:val="ListBullet"/>
      </w:pPr>
      <w:r>
        <w:rPr>
          <w:b/>
        </w:rPr>
        <w:t>IELTS</w:t>
      </w:r>
      <w:r>
        <w:t xml:space="preserve"> – International English Language Testing System</w:t>
      </w:r>
    </w:p>
    <w:p w14:paraId="222A0BB4" w14:textId="77777777" w:rsidR="00393D36" w:rsidRDefault="00000000">
      <w:pPr>
        <w:pStyle w:val="ListBullet"/>
      </w:pPr>
      <w:r>
        <w:rPr>
          <w:b/>
        </w:rPr>
        <w:t>PTE</w:t>
      </w:r>
      <w:r>
        <w:t xml:space="preserve"> – Pearson Test of English</w:t>
      </w:r>
    </w:p>
    <w:p w14:paraId="420FAABE" w14:textId="77777777" w:rsidR="00393D36" w:rsidRDefault="00000000">
      <w:pPr>
        <w:pStyle w:val="ListBullet"/>
      </w:pPr>
      <w:r>
        <w:rPr>
          <w:b/>
        </w:rPr>
        <w:t>Duolingo English Test</w:t>
      </w:r>
    </w:p>
    <w:p w14:paraId="6E161742" w14:textId="77777777" w:rsidR="00393D36" w:rsidRDefault="00393D36"/>
    <w:p w14:paraId="60872FD1" w14:textId="77777777" w:rsidR="00393D36" w:rsidRDefault="00000000">
      <w:r>
        <w:rPr>
          <w:b/>
        </w:rPr>
        <w:t>Exemptions to TOEFL / IELTS / PTE / Duolingo</w:t>
      </w:r>
    </w:p>
    <w:p w14:paraId="3D42540C" w14:textId="77777777" w:rsidR="00393D36" w:rsidRDefault="00000000">
      <w:r>
        <w:t>Applicants may be exempt from these exams if they meet one of the following criteria:</w:t>
      </w:r>
    </w:p>
    <w:p w14:paraId="349F1226" w14:textId="77777777" w:rsidR="00393D36" w:rsidRDefault="00000000">
      <w:pPr>
        <w:pStyle w:val="ListBullet"/>
      </w:pPr>
      <w:r>
        <w:rPr>
          <w:b/>
        </w:rPr>
        <w:t>Residency:</w:t>
      </w:r>
      <w:r>
        <w:t xml:space="preserve"> Permanent Residents, Refugees, or Asylees</w:t>
      </w:r>
    </w:p>
    <w:p w14:paraId="558801B6" w14:textId="77777777" w:rsidR="00393D36" w:rsidRDefault="00000000">
      <w:pPr>
        <w:pStyle w:val="ListBullet"/>
      </w:pPr>
      <w:r>
        <w:rPr>
          <w:b/>
        </w:rPr>
        <w:t>Undocumented Applicants:</w:t>
      </w:r>
      <w:r>
        <w:t xml:space="preserve"> Visa expired for at least one year (documentation required)</w:t>
      </w:r>
    </w:p>
    <w:p w14:paraId="5DB68F03" w14:textId="77777777" w:rsidR="00393D36" w:rsidRDefault="00000000">
      <w:pPr>
        <w:pStyle w:val="ListBullet"/>
      </w:pPr>
      <w:r>
        <w:rPr>
          <w:b/>
        </w:rPr>
        <w:t>Completion of ELI Program at:</w:t>
      </w:r>
    </w:p>
    <w:p w14:paraId="3F995582" w14:textId="77777777" w:rsidR="00393D36" w:rsidRDefault="00000000">
      <w:pPr>
        <w:pStyle w:val="ListBullet"/>
      </w:pPr>
      <w:r>
        <w:t>Hunter College</w:t>
      </w:r>
    </w:p>
    <w:p w14:paraId="787239E2" w14:textId="77777777" w:rsidR="00393D36" w:rsidRDefault="00000000">
      <w:pPr>
        <w:pStyle w:val="ListBullet"/>
      </w:pPr>
      <w:r>
        <w:t>Queens College</w:t>
      </w:r>
    </w:p>
    <w:p w14:paraId="51239540" w14:textId="77777777" w:rsidR="00393D36" w:rsidRDefault="00000000">
      <w:pPr>
        <w:pStyle w:val="ListBullet"/>
      </w:pPr>
      <w:r>
        <w:t>College of Staten Island</w:t>
      </w:r>
    </w:p>
    <w:p w14:paraId="5D21A5B8" w14:textId="77777777" w:rsidR="00393D36" w:rsidRDefault="00000000">
      <w:pPr>
        <w:pStyle w:val="ListBullet"/>
      </w:pPr>
      <w:r>
        <w:t>LaGuardia Community College</w:t>
      </w:r>
    </w:p>
    <w:p w14:paraId="6EDF6C24" w14:textId="77777777" w:rsidR="00393D36" w:rsidRDefault="00000000">
      <w:pPr>
        <w:pStyle w:val="ListBullet"/>
      </w:pPr>
      <w:r>
        <w:t>Queensborough Community College (“Port of Entry” Program)</w:t>
      </w:r>
    </w:p>
    <w:p w14:paraId="0C449B4A" w14:textId="77777777" w:rsidR="00393D36" w:rsidRDefault="00000000">
      <w:pPr>
        <w:pStyle w:val="ListBullet"/>
      </w:pPr>
      <w:r>
        <w:rPr>
          <w:b/>
        </w:rPr>
        <w:t>High School Equivalency</w:t>
      </w:r>
      <w:r>
        <w:t xml:space="preserve"> (in English)</w:t>
      </w:r>
    </w:p>
    <w:p w14:paraId="3F062340" w14:textId="77777777" w:rsidR="00393D36" w:rsidRDefault="00000000">
      <w:pPr>
        <w:pStyle w:val="ListBullet"/>
      </w:pPr>
      <w:r>
        <w:rPr>
          <w:b/>
        </w:rPr>
        <w:t>State-issued High School Diploma</w:t>
      </w:r>
    </w:p>
    <w:p w14:paraId="69831F05" w14:textId="77777777" w:rsidR="00393D36" w:rsidRDefault="00000000">
      <w:pPr>
        <w:pStyle w:val="ListBullet"/>
      </w:pPr>
      <w:r>
        <w:rPr>
          <w:b/>
        </w:rPr>
        <w:t>U.S. High School English Course:</w:t>
      </w:r>
      <w:r>
        <w:t xml:space="preserve"> Full year completed with a score of 75+ on the English Regents</w:t>
      </w:r>
    </w:p>
    <w:p w14:paraId="6649FBAC" w14:textId="77777777" w:rsidR="00393D36" w:rsidRDefault="00000000">
      <w:pPr>
        <w:pStyle w:val="ListBullet"/>
      </w:pPr>
      <w:r>
        <w:rPr>
          <w:b/>
        </w:rPr>
        <w:t>College English Course:</w:t>
      </w:r>
      <w:r>
        <w:t xml:space="preserve"> Grade of C or better in a credit-bearing English course</w:t>
      </w:r>
    </w:p>
    <w:p w14:paraId="3F48F52A" w14:textId="77777777" w:rsidR="00393D36" w:rsidRDefault="00000000">
      <w:pPr>
        <w:pStyle w:val="ListBullet"/>
      </w:pPr>
      <w:r>
        <w:rPr>
          <w:b/>
        </w:rPr>
        <w:t>Standardized Tests:</w:t>
      </w:r>
    </w:p>
    <w:p w14:paraId="6CF21383" w14:textId="77777777" w:rsidR="00393D36" w:rsidRDefault="00000000">
      <w:pPr>
        <w:pStyle w:val="ListBullet"/>
      </w:pPr>
      <w:r>
        <w:t>SAT: 480+ (Verbal/Writing section)</w:t>
      </w:r>
    </w:p>
    <w:p w14:paraId="1DE37ED4" w14:textId="77777777" w:rsidR="00393D36" w:rsidRDefault="00000000">
      <w:pPr>
        <w:pStyle w:val="ListBullet"/>
      </w:pPr>
      <w:r>
        <w:t>ACT: 20+ (English section)</w:t>
      </w:r>
    </w:p>
    <w:p w14:paraId="3B8556C5" w14:textId="77777777" w:rsidR="00393D36" w:rsidRDefault="00000000">
      <w:pPr>
        <w:pStyle w:val="ListBullet"/>
      </w:pPr>
      <w:r>
        <w:rPr>
          <w:b/>
        </w:rPr>
        <w:t>Hostos Community College Applicants</w:t>
      </w:r>
    </w:p>
    <w:p w14:paraId="055E8F8C" w14:textId="77777777" w:rsidR="00393D36" w:rsidRDefault="00000000">
      <w:pPr>
        <w:pStyle w:val="ListBullet"/>
      </w:pPr>
      <w:r>
        <w:rPr>
          <w:b/>
        </w:rPr>
        <w:t>Applicants from English-speaking countries</w:t>
      </w:r>
    </w:p>
    <w:p w14:paraId="17B5A862" w14:textId="77777777" w:rsidR="00393D36" w:rsidRDefault="00393D36"/>
    <w:p w14:paraId="2F0965C2" w14:textId="77777777" w:rsidR="00393D36" w:rsidRDefault="00000000">
      <w:r>
        <w:rPr>
          <w:b/>
        </w:rPr>
        <w:t>The following CUNY community colleges do not require TOEFL / IELTS / PTE / Duolingo:</w:t>
      </w:r>
    </w:p>
    <w:p w14:paraId="1691991F" w14:textId="77777777" w:rsidR="00393D36" w:rsidRDefault="00000000">
      <w:pPr>
        <w:pStyle w:val="ListBullet"/>
      </w:pPr>
      <w:r>
        <w:t>Borough of Manhattan Community College</w:t>
      </w:r>
    </w:p>
    <w:p w14:paraId="6AAC0556" w14:textId="77777777" w:rsidR="00393D36" w:rsidRDefault="00000000">
      <w:pPr>
        <w:pStyle w:val="ListBullet"/>
      </w:pPr>
      <w:r>
        <w:t>Hostos Community College</w:t>
      </w:r>
    </w:p>
    <w:p w14:paraId="6455B498" w14:textId="77777777" w:rsidR="00393D36" w:rsidRDefault="00000000">
      <w:pPr>
        <w:pStyle w:val="ListBullet"/>
      </w:pPr>
      <w:r>
        <w:lastRenderedPageBreak/>
        <w:t>Kingsborough Community College</w:t>
      </w:r>
    </w:p>
    <w:p w14:paraId="46FE0AD4" w14:textId="77777777" w:rsidR="00393D36" w:rsidRDefault="00000000">
      <w:pPr>
        <w:pStyle w:val="ListBullet"/>
      </w:pPr>
      <w:r>
        <w:t>LaGuardia Community College</w:t>
      </w:r>
    </w:p>
    <w:p w14:paraId="1AF2382A" w14:textId="77777777" w:rsidR="00393D36" w:rsidRDefault="00393D36"/>
    <w:p w14:paraId="5961723B" w14:textId="77777777" w:rsidR="00393D36" w:rsidRDefault="00000000">
      <w:r>
        <w:t>*If an applicant’s only choice is Hostos Community College, TOEFL is not required. Please have DuoLingo send the results to the CUNY Admissions website listed on the Duolingo list.</w:t>
      </w:r>
    </w:p>
    <w:p w14:paraId="0A682C82" w14:textId="77777777" w:rsidR="00393D36" w:rsidRDefault="00393D36"/>
    <w:p w14:paraId="5980405B" w14:textId="77777777" w:rsidR="00393D36" w:rsidRDefault="00000000">
      <w:r>
        <w:t>Sincerely,</w:t>
      </w:r>
    </w:p>
    <w:p w14:paraId="2831C7B0" w14:textId="77777777" w:rsidR="00393D36" w:rsidRDefault="00000000">
      <w:r>
        <w:t>Office of Undergraduate Recruitment</w:t>
      </w:r>
    </w:p>
    <w:p w14:paraId="18C6829B" w14:textId="77777777" w:rsidR="00393D36" w:rsidRDefault="00000000">
      <w:r>
        <w:br w:type="page"/>
      </w:r>
    </w:p>
    <w:p w14:paraId="128D3BB8" w14:textId="77777777" w:rsidR="00393D36" w:rsidRDefault="00000000">
      <w:r>
        <w:rPr>
          <w:b/>
          <w:sz w:val="24"/>
        </w:rPr>
        <w:lastRenderedPageBreak/>
        <w:t>FRESHMAN ADMISSION REQUIREMENTS AND HOW TO APPLY</w:t>
      </w:r>
    </w:p>
    <w:p w14:paraId="4F38B94A" w14:textId="77777777" w:rsidR="00393D36" w:rsidRDefault="00393D36"/>
    <w:p w14:paraId="4E29359B" w14:textId="77777777" w:rsidR="00393D36" w:rsidRDefault="00000000">
      <w:r>
        <w:rPr>
          <w:b/>
        </w:rPr>
        <w:t>Dear Applicant,</w:t>
      </w:r>
    </w:p>
    <w:p w14:paraId="1DFA6077" w14:textId="77777777" w:rsidR="00393D36" w:rsidRDefault="00393D36"/>
    <w:p w14:paraId="295370F3" w14:textId="77777777" w:rsidR="00393D36" w:rsidRDefault="00000000">
      <w:r>
        <w:t>Thank you for your interest in Brooklyn College.</w:t>
      </w:r>
    </w:p>
    <w:p w14:paraId="0120EB34" w14:textId="77777777" w:rsidR="00393D36" w:rsidRDefault="00393D36"/>
    <w:p w14:paraId="66EBE3F5" w14:textId="77777777" w:rsidR="00393D36" w:rsidRDefault="00000000">
      <w:r>
        <w:rPr>
          <w:b/>
        </w:rPr>
        <w:t>Application Process</w:t>
      </w:r>
    </w:p>
    <w:p w14:paraId="02952572" w14:textId="77777777" w:rsidR="00393D36" w:rsidRDefault="00000000">
      <w:pPr>
        <w:pStyle w:val="ListBullet"/>
      </w:pPr>
      <w:r>
        <w:t>Complete the City University of New York (CUNY) Freshman Admission Application at www.cuny.edu/apply.</w:t>
      </w:r>
    </w:p>
    <w:p w14:paraId="2ECA3386" w14:textId="77777777" w:rsidR="00393D36" w:rsidRDefault="00000000">
      <w:pPr>
        <w:pStyle w:val="ListBullet"/>
      </w:pPr>
      <w:r>
        <w:t>Submit all required supporting documents to the University Application Processing Center (UAPC).</w:t>
      </w:r>
    </w:p>
    <w:p w14:paraId="1E275C7F" w14:textId="77777777" w:rsidR="00393D36" w:rsidRDefault="00000000">
      <w:pPr>
        <w:pStyle w:val="ListBullet"/>
      </w:pPr>
      <w:r>
        <w:t>Review Application Deadlines and Notification Dates here: Deadlines &amp; Notification Dates – CUNY.</w:t>
      </w:r>
    </w:p>
    <w:p w14:paraId="6714432F" w14:textId="77777777" w:rsidR="00393D36" w:rsidRDefault="00393D36"/>
    <w:p w14:paraId="0F62541E" w14:textId="77777777" w:rsidR="00393D36" w:rsidRDefault="00000000">
      <w:r>
        <w:rPr>
          <w:b/>
        </w:rPr>
        <w:t>Transcript Submission</w:t>
      </w:r>
    </w:p>
    <w:p w14:paraId="4A41C7E8" w14:textId="77777777" w:rsidR="00393D36" w:rsidRDefault="00000000">
      <w:pPr>
        <w:pStyle w:val="ListBullet"/>
      </w:pPr>
      <w:r>
        <w:t>NYC DOE High School Students/Graduates: Enter your nine-digit OSIS number in the “High School/Secondary” section of the application. This allows CUNY/UAPC to retrieve your transcript electronically.</w:t>
      </w:r>
    </w:p>
    <w:p w14:paraId="589EF449" w14:textId="77777777" w:rsidR="00393D36" w:rsidRDefault="00000000">
      <w:pPr>
        <w:pStyle w:val="ListBullet"/>
      </w:pPr>
      <w:r>
        <w:t>High School Equivalency (TASC): Submit a copy of your diploma and scores.</w:t>
      </w:r>
    </w:p>
    <w:p w14:paraId="650E68A9" w14:textId="77777777" w:rsidR="00393D36" w:rsidRDefault="00000000">
      <w:pPr>
        <w:pStyle w:val="ListBullet"/>
      </w:pPr>
      <w:r>
        <w:t>International Students: Additional documentation may be required. See How to Apply – CUNY for details on transcripts, evaluations, translations, and English proficiency exams (TOEFL/IELTS/PTE/Duolingo).</w:t>
      </w:r>
    </w:p>
    <w:p w14:paraId="74D21AEB" w14:textId="77777777" w:rsidR="00393D36" w:rsidRDefault="00393D36"/>
    <w:p w14:paraId="3B5FAF6B" w14:textId="77777777" w:rsidR="00393D36" w:rsidRDefault="00000000">
      <w:r>
        <w:rPr>
          <w:b/>
        </w:rPr>
        <w:t>Enrollment Guide</w:t>
      </w:r>
    </w:p>
    <w:p w14:paraId="60D9740F" w14:textId="77777777" w:rsidR="00393D36" w:rsidRDefault="00000000">
      <w:r>
        <w:t>Learn more about CUNY and the enrollment process in the Future Student Enrollment Guide.</w:t>
      </w:r>
    </w:p>
    <w:p w14:paraId="11465BA3" w14:textId="77777777" w:rsidR="00393D36" w:rsidRDefault="00393D36"/>
    <w:p w14:paraId="53363D2D" w14:textId="77777777" w:rsidR="00393D36" w:rsidRDefault="00000000">
      <w:r>
        <w:rPr>
          <w:b/>
        </w:rPr>
        <w:t>Brooklyn College Freshman Eligibility</w:t>
      </w:r>
    </w:p>
    <w:p w14:paraId="62D5D3B1" w14:textId="77777777" w:rsidR="00393D36" w:rsidRDefault="00000000">
      <w:r>
        <w:t>Applicants must provide:</w:t>
      </w:r>
    </w:p>
    <w:p w14:paraId="4027202B" w14:textId="77777777" w:rsidR="00393D36" w:rsidRDefault="00000000">
      <w:pPr>
        <w:pStyle w:val="ListBullet"/>
      </w:pPr>
      <w:r>
        <w:t>High school transcripts for all 4 years</w:t>
      </w:r>
    </w:p>
    <w:p w14:paraId="3809D68E" w14:textId="77777777" w:rsidR="00393D36" w:rsidRDefault="00000000">
      <w:pPr>
        <w:pStyle w:val="ListBullet"/>
      </w:pPr>
      <w:r>
        <w:t xml:space="preserve">College Admission Average (CAA): </w:t>
      </w:r>
      <w:r>
        <w:rPr>
          <w:b/>
        </w:rPr>
        <w:t>85 or higher</w:t>
      </w:r>
    </w:p>
    <w:p w14:paraId="6C78E39E" w14:textId="77777777" w:rsidR="00393D36" w:rsidRDefault="00000000">
      <w:pPr>
        <w:pStyle w:val="ListBullet"/>
      </w:pPr>
      <w:r>
        <w:t>Evidence of curriculum rigor</w:t>
      </w:r>
    </w:p>
    <w:p w14:paraId="74C12306" w14:textId="77777777" w:rsidR="00393D36" w:rsidRDefault="00000000">
      <w:pPr>
        <w:pStyle w:val="ListBullet"/>
      </w:pPr>
      <w:r>
        <w:t>Proficiency in math and English</w:t>
      </w:r>
    </w:p>
    <w:p w14:paraId="30699C7C" w14:textId="77777777" w:rsidR="00393D36" w:rsidRDefault="00000000">
      <w:pPr>
        <w:pStyle w:val="ListBullet"/>
      </w:pPr>
      <w:r>
        <w:t>College essay (recommended)</w:t>
      </w:r>
    </w:p>
    <w:p w14:paraId="5EA50BE6" w14:textId="77777777" w:rsidR="00393D36" w:rsidRDefault="00393D36"/>
    <w:p w14:paraId="7CC66200" w14:textId="77777777" w:rsidR="00393D36" w:rsidRDefault="00000000">
      <w:r>
        <w:rPr>
          <w:b/>
        </w:rPr>
        <w:t>Recommended Academic Preparation</w:t>
      </w:r>
    </w:p>
    <w:p w14:paraId="61AA85F8" w14:textId="77777777" w:rsidR="00393D36" w:rsidRDefault="00000000">
      <w:pPr>
        <w:pStyle w:val="ListBullet"/>
      </w:pPr>
      <w:r>
        <w:t>English: 4 units (80+)</w:t>
      </w:r>
    </w:p>
    <w:p w14:paraId="65E2718E" w14:textId="77777777" w:rsidR="00393D36" w:rsidRDefault="00000000">
      <w:pPr>
        <w:pStyle w:val="ListBullet"/>
      </w:pPr>
      <w:r>
        <w:t>Social Studies: 4 units (80+)</w:t>
      </w:r>
    </w:p>
    <w:p w14:paraId="3B2B3518" w14:textId="77777777" w:rsidR="00393D36" w:rsidRDefault="00000000">
      <w:pPr>
        <w:pStyle w:val="ListBullet"/>
      </w:pPr>
      <w:r>
        <w:t>Foreign Language: 3 units of one language (80+)</w:t>
      </w:r>
    </w:p>
    <w:p w14:paraId="03A0B1C3" w14:textId="77777777" w:rsidR="00393D36" w:rsidRDefault="00000000">
      <w:pPr>
        <w:pStyle w:val="ListBullet"/>
      </w:pPr>
      <w:r>
        <w:t>Mathematics: 3 units (80+)</w:t>
      </w:r>
    </w:p>
    <w:p w14:paraId="46D049BA" w14:textId="77777777" w:rsidR="00393D36" w:rsidRDefault="00000000">
      <w:pPr>
        <w:pStyle w:val="ListBullet"/>
      </w:pPr>
      <w:r>
        <w:t>Science: 3 units (80+)</w:t>
      </w:r>
    </w:p>
    <w:p w14:paraId="3FA92DC7" w14:textId="77777777" w:rsidR="00393D36" w:rsidRDefault="00393D36"/>
    <w:p w14:paraId="584DF087" w14:textId="77777777" w:rsidR="00393D36" w:rsidRDefault="00000000">
      <w:r>
        <w:t>Note: CUNY is test optional from Fall 2023 through Spring 2027. Admissions criteria are subject to change.</w:t>
      </w:r>
    </w:p>
    <w:p w14:paraId="41113E97" w14:textId="77777777" w:rsidR="00393D36" w:rsidRDefault="00000000">
      <w:r>
        <w:t>For more details, visit: Brooklyn College Admissions.</w:t>
      </w:r>
    </w:p>
    <w:p w14:paraId="4D9AEEA3" w14:textId="77777777" w:rsidR="00393D36" w:rsidRDefault="00393D36"/>
    <w:p w14:paraId="4BC1BD81" w14:textId="77777777" w:rsidR="00393D36" w:rsidRDefault="00000000">
      <w:r>
        <w:t>Please visit the link below to view a select list of Articulation Agreements between Brooklyn College and our partner institutions:</w:t>
      </w:r>
    </w:p>
    <w:p w14:paraId="628FD2FB" w14:textId="77777777" w:rsidR="00393D36" w:rsidRDefault="00000000">
      <w:r>
        <w:t>https://www.brooklyn.cuny.edu/web/about/administration/enrollment/teo/articulation.php</w:t>
      </w:r>
    </w:p>
    <w:p w14:paraId="429DCE36" w14:textId="77777777" w:rsidR="00393D36" w:rsidRDefault="00393D36"/>
    <w:p w14:paraId="3AFCBE17" w14:textId="77777777" w:rsidR="00393D36" w:rsidRDefault="00000000">
      <w:r>
        <w:rPr>
          <w:b/>
        </w:rPr>
        <w:t>Undergraduate Tuition and Fees:</w:t>
      </w:r>
    </w:p>
    <w:p w14:paraId="0D155558" w14:textId="77777777" w:rsidR="00393D36" w:rsidRDefault="00000000">
      <w:r>
        <w:t>http://www.brooklyn.cuny.edu/web/about/offices/bursar/tuition/undergraduate.php</w:t>
      </w:r>
    </w:p>
    <w:p w14:paraId="0677D468" w14:textId="77777777" w:rsidR="00393D36" w:rsidRDefault="00393D36"/>
    <w:p w14:paraId="3E1C5F8A" w14:textId="77777777" w:rsidR="00393D36" w:rsidRDefault="00000000">
      <w:r>
        <w:rPr>
          <w:b/>
        </w:rPr>
        <w:t>Scholarships and Awards:</w:t>
      </w:r>
    </w:p>
    <w:p w14:paraId="618A0F17" w14:textId="77777777" w:rsidR="00393D36" w:rsidRDefault="00000000">
      <w:r>
        <w:t>http://www.brooklyn.cuny.edu/web/about/offices/scholarships.php</w:t>
      </w:r>
    </w:p>
    <w:p w14:paraId="0871DD05" w14:textId="77777777" w:rsidR="00393D36" w:rsidRDefault="00393D36"/>
    <w:p w14:paraId="1338BF5E" w14:textId="77777777" w:rsidR="00393D36" w:rsidRDefault="00000000">
      <w:r>
        <w:rPr>
          <w:b/>
        </w:rPr>
        <w:t>Housing Options:</w:t>
      </w:r>
    </w:p>
    <w:p w14:paraId="0312359F" w14:textId="77777777" w:rsidR="00393D36" w:rsidRDefault="00000000">
      <w:r>
        <w:t>https://www.brooklyn.edu/student-life/housing/</w:t>
      </w:r>
    </w:p>
    <w:p w14:paraId="6C9FB846" w14:textId="77777777" w:rsidR="00393D36" w:rsidRDefault="00393D36"/>
    <w:p w14:paraId="466D5961" w14:textId="77777777" w:rsidR="00393D36" w:rsidRDefault="00000000">
      <w:r>
        <w:t>Sincerely,</w:t>
      </w:r>
    </w:p>
    <w:p w14:paraId="6C0ACA0F" w14:textId="77777777" w:rsidR="00393D36" w:rsidRDefault="00000000">
      <w:r>
        <w:t>Office of Undergraduate Recruitment</w:t>
      </w:r>
    </w:p>
    <w:p w14:paraId="74F689E5" w14:textId="77777777" w:rsidR="00393D36" w:rsidRDefault="00000000">
      <w:r>
        <w:br w:type="page"/>
      </w:r>
    </w:p>
    <w:p w14:paraId="31151E7D" w14:textId="77777777" w:rsidR="00393D36" w:rsidRDefault="00000000">
      <w:r>
        <w:rPr>
          <w:b/>
          <w:sz w:val="24"/>
        </w:rPr>
        <w:lastRenderedPageBreak/>
        <w:t>TRANSFER ADMISSION REQUIREMENTS AND HOW TO APPLY</w:t>
      </w:r>
    </w:p>
    <w:p w14:paraId="123F6479" w14:textId="77777777" w:rsidR="00393D36" w:rsidRDefault="00393D36"/>
    <w:p w14:paraId="24FE3F3D" w14:textId="77777777" w:rsidR="00393D36" w:rsidRDefault="00000000">
      <w:r>
        <w:rPr>
          <w:b/>
        </w:rPr>
        <w:t>Dear Applicant,</w:t>
      </w:r>
    </w:p>
    <w:p w14:paraId="48CCD35D" w14:textId="77777777" w:rsidR="00393D36" w:rsidRDefault="00393D36"/>
    <w:p w14:paraId="74D56635" w14:textId="77777777" w:rsidR="00393D36" w:rsidRDefault="00000000">
      <w:r>
        <w:t>Thank you for your interest in Brooklyn College.</w:t>
      </w:r>
    </w:p>
    <w:p w14:paraId="39BEEDC6" w14:textId="77777777" w:rsidR="00393D36" w:rsidRDefault="00393D36"/>
    <w:p w14:paraId="6CB49BC5" w14:textId="77777777" w:rsidR="00393D36" w:rsidRDefault="00000000">
      <w:r>
        <w:rPr>
          <w:b/>
        </w:rPr>
        <w:t>Application Process</w:t>
      </w:r>
    </w:p>
    <w:p w14:paraId="67C8C269" w14:textId="77777777" w:rsidR="00393D36" w:rsidRDefault="00000000">
      <w:pPr>
        <w:pStyle w:val="ListBullet"/>
      </w:pPr>
      <w:r>
        <w:t>Complete the CUNY Transfer Admission Application at www.cuny.edu/apply.</w:t>
      </w:r>
    </w:p>
    <w:p w14:paraId="1BD71B13" w14:textId="77777777" w:rsidR="00393D36" w:rsidRDefault="00000000">
      <w:pPr>
        <w:pStyle w:val="ListBullet"/>
      </w:pPr>
      <w:r>
        <w:t>Submit all required supporting documents to the University Application Processing Center (UAPC).</w:t>
      </w:r>
    </w:p>
    <w:p w14:paraId="26367515" w14:textId="77777777" w:rsidR="00393D36" w:rsidRDefault="00000000">
      <w:pPr>
        <w:pStyle w:val="ListBullet"/>
      </w:pPr>
      <w:r>
        <w:t>Review Application Deadlines and Notification Dates: Deadlines &amp; Notification Dates – CUNY.</w:t>
      </w:r>
    </w:p>
    <w:p w14:paraId="12365D8E" w14:textId="77777777" w:rsidR="00393D36" w:rsidRDefault="00000000">
      <w:pPr>
        <w:pStyle w:val="ListBullet"/>
      </w:pPr>
      <w:r>
        <w:t>Explore Brooklyn College’s academic offerings: Academic Programs – CUNY.</w:t>
      </w:r>
    </w:p>
    <w:p w14:paraId="4AAFC988" w14:textId="77777777" w:rsidR="00393D36" w:rsidRDefault="00393D36"/>
    <w:p w14:paraId="54D3420B" w14:textId="77777777" w:rsidR="00393D36" w:rsidRDefault="00000000">
      <w:r>
        <w:rPr>
          <w:b/>
        </w:rPr>
        <w:t>Required Documents</w:t>
      </w:r>
    </w:p>
    <w:p w14:paraId="47997F74" w14:textId="77777777" w:rsidR="00393D36" w:rsidRDefault="00000000">
      <w:r>
        <w:t>Transfer applicants must provide:</w:t>
      </w:r>
    </w:p>
    <w:p w14:paraId="66BB6EB6" w14:textId="77777777" w:rsidR="00393D36" w:rsidRDefault="00000000">
      <w:pPr>
        <w:pStyle w:val="ListBullet"/>
      </w:pPr>
      <w:r>
        <w:t>Official High School Transcript or Equivalency Diploma</w:t>
      </w:r>
    </w:p>
    <w:p w14:paraId="3F9339B3" w14:textId="77777777" w:rsidR="00393D36" w:rsidRDefault="00000000">
      <w:pPr>
        <w:pStyle w:val="ListBullet"/>
      </w:pPr>
      <w:r>
        <w:t>Official transcript from each college/university attended</w:t>
      </w:r>
    </w:p>
    <w:p w14:paraId="0E194BFE" w14:textId="77777777" w:rsidR="00393D36" w:rsidRDefault="00000000">
      <w:pPr>
        <w:pStyle w:val="ListBullet"/>
      </w:pPr>
      <w:r>
        <w:t>Official transcript from each proprietary school attended (if applicable)</w:t>
      </w:r>
    </w:p>
    <w:p w14:paraId="7B84F915" w14:textId="77777777" w:rsidR="00393D36" w:rsidRDefault="00000000">
      <w:r>
        <w:t>Note: If you are currently enrolled at a CUNY college, do not send a paper transcript. An electronic version will be retrieved by CUNY/UAPC after your application is submitted.</w:t>
      </w:r>
    </w:p>
    <w:p w14:paraId="3754821B" w14:textId="77777777" w:rsidR="00393D36" w:rsidRDefault="00393D36"/>
    <w:p w14:paraId="401019CE" w14:textId="77777777" w:rsidR="00393D36" w:rsidRDefault="00000000">
      <w:r>
        <w:rPr>
          <w:b/>
        </w:rPr>
        <w:t>International Applicants</w:t>
      </w:r>
    </w:p>
    <w:p w14:paraId="44BABF10" w14:textId="77777777" w:rsidR="00393D36" w:rsidRDefault="00000000">
      <w:r>
        <w:t>If you were educated outside the United States, additional documentation may be required. See How to Apply – CUNY for details on:</w:t>
      </w:r>
    </w:p>
    <w:p w14:paraId="4B40B0BD" w14:textId="77777777" w:rsidR="00393D36" w:rsidRDefault="00000000">
      <w:pPr>
        <w:pStyle w:val="ListBullet"/>
      </w:pPr>
      <w:r>
        <w:t>Transcripts</w:t>
      </w:r>
    </w:p>
    <w:p w14:paraId="0BC91A08" w14:textId="77777777" w:rsidR="00393D36" w:rsidRDefault="00000000">
      <w:pPr>
        <w:pStyle w:val="ListBullet"/>
      </w:pPr>
      <w:r>
        <w:t>Evaluations</w:t>
      </w:r>
    </w:p>
    <w:p w14:paraId="3CF85071" w14:textId="77777777" w:rsidR="00393D36" w:rsidRDefault="00000000">
      <w:pPr>
        <w:pStyle w:val="ListBullet"/>
      </w:pPr>
      <w:r>
        <w:t>Translations</w:t>
      </w:r>
    </w:p>
    <w:p w14:paraId="1D32C6FC" w14:textId="77777777" w:rsidR="00393D36" w:rsidRDefault="00000000">
      <w:pPr>
        <w:pStyle w:val="ListBullet"/>
      </w:pPr>
      <w:r>
        <w:t>English proficiency exams (TOEFL/IELTS/PTE/Duolingo)</w:t>
      </w:r>
    </w:p>
    <w:p w14:paraId="40087369" w14:textId="77777777" w:rsidR="00393D36" w:rsidRDefault="00393D36"/>
    <w:p w14:paraId="1F405006" w14:textId="77777777" w:rsidR="00393D36" w:rsidRDefault="00000000">
      <w:r>
        <w:rPr>
          <w:b/>
        </w:rPr>
        <w:t>Enrollment Guide</w:t>
      </w:r>
    </w:p>
    <w:p w14:paraId="014AB799" w14:textId="77777777" w:rsidR="00393D36" w:rsidRDefault="00000000">
      <w:r>
        <w:t>Learn more about CUNY and the enrollment process in the Future Student Enrollment Guide.</w:t>
      </w:r>
    </w:p>
    <w:p w14:paraId="2A720BA6" w14:textId="77777777" w:rsidR="00393D36" w:rsidRDefault="00393D36"/>
    <w:p w14:paraId="7435B971" w14:textId="77777777" w:rsidR="00393D36" w:rsidRDefault="00000000">
      <w:r>
        <w:rPr>
          <w:b/>
        </w:rPr>
        <w:t>Eligibility Requirements</w:t>
      </w:r>
    </w:p>
    <w:p w14:paraId="4C181D19" w14:textId="77777777" w:rsidR="00393D36" w:rsidRDefault="00000000">
      <w:pPr>
        <w:pStyle w:val="ListBullet"/>
      </w:pPr>
      <w:r>
        <w:t>Transfer students with fewer than 24 credits must also meet freshman requirements and submit high school transcripts or GED diploma/scores.</w:t>
      </w:r>
    </w:p>
    <w:p w14:paraId="54211FAC" w14:textId="77777777" w:rsidR="00393D36" w:rsidRDefault="00000000">
      <w:pPr>
        <w:pStyle w:val="ListBullet"/>
      </w:pPr>
      <w:r>
        <w:t xml:space="preserve">Minimum cumulative GPA: </w:t>
      </w:r>
      <w:r>
        <w:rPr>
          <w:b/>
        </w:rPr>
        <w:t>2.3 or higher</w:t>
      </w:r>
    </w:p>
    <w:p w14:paraId="15C8F04A" w14:textId="77777777" w:rsidR="00393D36" w:rsidRDefault="00000000">
      <w:pPr>
        <w:pStyle w:val="ListBullet"/>
      </w:pPr>
      <w:r>
        <w:t>Proof of four-year college-level proficiency in reading, writing, and math</w:t>
      </w:r>
    </w:p>
    <w:p w14:paraId="58B70273" w14:textId="77777777" w:rsidR="00393D36" w:rsidRDefault="00000000">
      <w:pPr>
        <w:pStyle w:val="ListBullet"/>
      </w:pPr>
      <w:r>
        <w:t xml:space="preserve">Associate’s degree holders from a CUNY community college: admitted with a minimum cumulative </w:t>
      </w:r>
      <w:r>
        <w:rPr>
          <w:b/>
        </w:rPr>
        <w:t>GPA of 2.0</w:t>
      </w:r>
    </w:p>
    <w:p w14:paraId="7FE5DF1F" w14:textId="77777777" w:rsidR="00393D36" w:rsidRDefault="00000000">
      <w:pPr>
        <w:pStyle w:val="ListBullet"/>
      </w:pPr>
      <w:r>
        <w:t xml:space="preserve">Bachelor’s degree holders from accredited institutions: admitted with a minimum cumulative </w:t>
      </w:r>
      <w:r>
        <w:rPr>
          <w:b/>
        </w:rPr>
        <w:t>GPA of 2.0</w:t>
      </w:r>
    </w:p>
    <w:p w14:paraId="30ADB74D" w14:textId="77777777" w:rsidR="00393D36" w:rsidRDefault="00000000">
      <w:pPr>
        <w:pStyle w:val="ListBullet"/>
      </w:pPr>
      <w:r>
        <w:t>All transfer students must submit proof of high school graduation.</w:t>
      </w:r>
    </w:p>
    <w:p w14:paraId="135DD560" w14:textId="77777777" w:rsidR="00393D36" w:rsidRDefault="00000000">
      <w:r>
        <w:t>Note: Admissions criteria are subject to change. See Brooklyn College Transfer Admissions.</w:t>
      </w:r>
    </w:p>
    <w:p w14:paraId="11CF7388" w14:textId="77777777" w:rsidR="00393D36" w:rsidRDefault="00000000">
      <w:r>
        <w:t>Note: If you are currently enrolled at a CUNY college, do not send a paper transcript. An electronic version will be retrieved by CUNY/UAPC after your application is submitted.</w:t>
      </w:r>
    </w:p>
    <w:p w14:paraId="5E8FEFF6" w14:textId="77777777" w:rsidR="00393D36" w:rsidRDefault="00393D36"/>
    <w:p w14:paraId="52F59C1D" w14:textId="77777777" w:rsidR="00393D36" w:rsidRDefault="00000000">
      <w:r>
        <w:rPr>
          <w:b/>
        </w:rPr>
        <w:t>Transfer Credit Evaluation</w:t>
      </w:r>
    </w:p>
    <w:p w14:paraId="3372E605" w14:textId="77777777" w:rsidR="00393D36" w:rsidRDefault="00000000">
      <w:pPr>
        <w:pStyle w:val="ListBullet"/>
      </w:pPr>
      <w:proofErr w:type="gramStart"/>
      <w:r>
        <w:t>Review</w:t>
      </w:r>
      <w:proofErr w:type="gramEnd"/>
      <w:r>
        <w:t xml:space="preserve"> how your courses may transfer: Brooklyn College Transfer Credit Process.</w:t>
      </w:r>
    </w:p>
    <w:p w14:paraId="59EF0D5B" w14:textId="77777777" w:rsidR="00393D36" w:rsidRDefault="00000000">
      <w:pPr>
        <w:pStyle w:val="ListBullet"/>
      </w:pPr>
      <w:r>
        <w:t>Use the CUNY Evaluate My Transfer Credit Tool to preview how credits might be applied. Please note this evaluation is unofficial and preliminary. An official evaluation will be completed after admission.</w:t>
      </w:r>
    </w:p>
    <w:p w14:paraId="42E03719" w14:textId="77777777" w:rsidR="00393D36" w:rsidRDefault="00000000">
      <w:pPr>
        <w:pStyle w:val="ListBullet"/>
      </w:pPr>
      <w:r>
        <w:t>Explore transfer credit equivalencies and major/minor requirements using Transfer Explorer.</w:t>
      </w:r>
    </w:p>
    <w:p w14:paraId="2EAE8829" w14:textId="77777777" w:rsidR="00393D36" w:rsidRDefault="00393D36"/>
    <w:p w14:paraId="78AA4AB5" w14:textId="77777777" w:rsidR="00393D36" w:rsidRDefault="00000000">
      <w:r>
        <w:t>Sincerely,</w:t>
      </w:r>
    </w:p>
    <w:p w14:paraId="3800FC56" w14:textId="77777777" w:rsidR="00393D36" w:rsidRDefault="00000000">
      <w:r>
        <w:t>Office of Undergraduate Recruitment</w:t>
      </w:r>
    </w:p>
    <w:p w14:paraId="18DD4F61" w14:textId="77777777" w:rsidR="00393D36" w:rsidRDefault="00000000">
      <w:r>
        <w:br w:type="page"/>
      </w:r>
    </w:p>
    <w:p w14:paraId="7D3AF16F" w14:textId="77777777" w:rsidR="00393D36" w:rsidRDefault="00000000">
      <w:r>
        <w:rPr>
          <w:b/>
          <w:sz w:val="24"/>
        </w:rPr>
        <w:lastRenderedPageBreak/>
        <w:t>ESTIMATED TIME TO GRADUATE AFTER TRANSFERRING</w:t>
      </w:r>
    </w:p>
    <w:p w14:paraId="594D2E2D" w14:textId="77777777" w:rsidR="00393D36" w:rsidRDefault="00393D36"/>
    <w:p w14:paraId="00F1621F" w14:textId="77777777" w:rsidR="00393D36" w:rsidRDefault="00000000">
      <w:r>
        <w:rPr>
          <w:b/>
        </w:rPr>
        <w:t>Dear Applicant,</w:t>
      </w:r>
    </w:p>
    <w:p w14:paraId="474DF6B5" w14:textId="77777777" w:rsidR="00393D36" w:rsidRDefault="00393D36"/>
    <w:p w14:paraId="14FE677B" w14:textId="77777777" w:rsidR="00393D36" w:rsidRDefault="00000000">
      <w:r>
        <w:t xml:space="preserve">Thank you for your interest in </w:t>
      </w:r>
      <w:r>
        <w:rPr>
          <w:b/>
        </w:rPr>
        <w:t>Brooklyn College</w:t>
      </w:r>
      <w:r>
        <w:t>.</w:t>
      </w:r>
    </w:p>
    <w:p w14:paraId="7ED4A3EF" w14:textId="77777777" w:rsidR="00393D36" w:rsidRDefault="00000000">
      <w:r>
        <w:t xml:space="preserve">If you have completed all </w:t>
      </w:r>
      <w:r>
        <w:rPr>
          <w:b/>
        </w:rPr>
        <w:t>General Education requirements</w:t>
      </w:r>
      <w:r>
        <w:t xml:space="preserve">, lower-division Core requirements, and a total of </w:t>
      </w:r>
      <w:r>
        <w:rPr>
          <w:b/>
        </w:rPr>
        <w:t>60 transferable semester credits</w:t>
      </w:r>
      <w:r>
        <w:t xml:space="preserve">, and you continue full-time at Brooklyn College, you should be able to graduate in approximately </w:t>
      </w:r>
      <w:r>
        <w:rPr>
          <w:b/>
        </w:rPr>
        <w:t>two years</w:t>
      </w:r>
      <w:r>
        <w:t>.</w:t>
      </w:r>
    </w:p>
    <w:p w14:paraId="3EA20840" w14:textId="77777777" w:rsidR="00393D36" w:rsidRDefault="00393D36"/>
    <w:p w14:paraId="692365F9" w14:textId="77777777" w:rsidR="00393D36" w:rsidRDefault="00000000">
      <w:r>
        <w:rPr>
          <w:b/>
        </w:rPr>
        <w:t>Brooklyn College Core Curriculum Requirements</w:t>
      </w:r>
    </w:p>
    <w:p w14:paraId="0E0C02C9" w14:textId="77777777" w:rsidR="00393D36" w:rsidRDefault="00000000">
      <w:pPr>
        <w:pStyle w:val="ListBullet"/>
      </w:pPr>
      <w:r>
        <w:rPr>
          <w:b/>
        </w:rPr>
        <w:t>Students entering with an A.A. or A.S. degree</w:t>
      </w:r>
      <w:r>
        <w:br/>
        <w:t xml:space="preserve">Must complete </w:t>
      </w:r>
      <w:r>
        <w:rPr>
          <w:b/>
        </w:rPr>
        <w:t>two upper-tier Core courses</w:t>
      </w:r>
      <w:r>
        <w:t>.</w:t>
      </w:r>
    </w:p>
    <w:p w14:paraId="7DD3A01F" w14:textId="77777777" w:rsidR="00393D36" w:rsidRDefault="00000000">
      <w:pPr>
        <w:pStyle w:val="ListBullet"/>
      </w:pPr>
      <w:r>
        <w:rPr>
          <w:b/>
        </w:rPr>
        <w:t>Students entering with an A.A.S., international credits, or no degree</w:t>
      </w:r>
      <w:r>
        <w:br/>
        <w:t xml:space="preserve">Must complete </w:t>
      </w:r>
      <w:r>
        <w:rPr>
          <w:b/>
        </w:rPr>
        <w:t>all lower-tier Core courses</w:t>
      </w:r>
      <w:r>
        <w:t xml:space="preserve"> and </w:t>
      </w:r>
      <w:r>
        <w:rPr>
          <w:b/>
        </w:rPr>
        <w:t>two upper-tier Core courses</w:t>
      </w:r>
      <w:r>
        <w:t>.</w:t>
      </w:r>
    </w:p>
    <w:p w14:paraId="3AB2D3ED" w14:textId="77777777" w:rsidR="00393D36" w:rsidRDefault="00000000">
      <w:pPr>
        <w:pStyle w:val="ListBullet"/>
      </w:pPr>
      <w:r>
        <w:rPr>
          <w:b/>
        </w:rPr>
        <w:t>Students with prior four-year college attendance</w:t>
      </w:r>
      <w:r>
        <w:br/>
        <w:t xml:space="preserve">If accepted with </w:t>
      </w:r>
      <w:r>
        <w:rPr>
          <w:b/>
        </w:rPr>
        <w:t>60 or more credits</w:t>
      </w:r>
      <w:r>
        <w:t xml:space="preserve">, including at least </w:t>
      </w:r>
      <w:r>
        <w:rPr>
          <w:b/>
        </w:rPr>
        <w:t>30 liberal arts credits</w:t>
      </w:r>
      <w:r>
        <w:t xml:space="preserve">, must complete </w:t>
      </w:r>
      <w:r>
        <w:rPr>
          <w:b/>
        </w:rPr>
        <w:t>two upper-tier Core courses</w:t>
      </w:r>
      <w:r>
        <w:t>.</w:t>
      </w:r>
    </w:p>
    <w:p w14:paraId="7978FEF0" w14:textId="77777777" w:rsidR="00393D36" w:rsidRDefault="00000000">
      <w:pPr>
        <w:pStyle w:val="ListBullet"/>
      </w:pPr>
      <w:r>
        <w:rPr>
          <w:b/>
        </w:rPr>
        <w:t>Core Exemptions</w:t>
      </w:r>
      <w:r>
        <w:br/>
        <w:t xml:space="preserve">Determined by the </w:t>
      </w:r>
      <w:r>
        <w:rPr>
          <w:b/>
        </w:rPr>
        <w:t>Evaluation Office(s)</w:t>
      </w:r>
      <w:r>
        <w:t xml:space="preserve"> for </w:t>
      </w:r>
      <w:r>
        <w:rPr>
          <w:b/>
        </w:rPr>
        <w:t>lower-tier Core courses only</w:t>
      </w:r>
      <w:r>
        <w:t>.</w:t>
      </w:r>
    </w:p>
    <w:p w14:paraId="31D94735" w14:textId="77777777" w:rsidR="00393D36" w:rsidRDefault="00393D36"/>
    <w:p w14:paraId="778D8634" w14:textId="77777777" w:rsidR="00393D36" w:rsidRDefault="00000000">
      <w:r>
        <w:t>Sincerely,</w:t>
      </w:r>
    </w:p>
    <w:p w14:paraId="0B6283D0" w14:textId="77777777" w:rsidR="00393D36" w:rsidRDefault="00000000">
      <w:r>
        <w:t>Office of Undergraduate Recruitment</w:t>
      </w:r>
    </w:p>
    <w:p w14:paraId="5D676D0C" w14:textId="77777777" w:rsidR="00393D36" w:rsidRDefault="00000000">
      <w:r>
        <w:br w:type="page"/>
      </w:r>
    </w:p>
    <w:p w14:paraId="63CF3ED2" w14:textId="77777777" w:rsidR="00393D36" w:rsidRDefault="00000000">
      <w:r>
        <w:rPr>
          <w:b/>
          <w:sz w:val="24"/>
        </w:rPr>
        <w:lastRenderedPageBreak/>
        <w:t>NON-DEGREE STUDENT APPLICATION FOR PERSONAL ENRICHMENT COURSES</w:t>
      </w:r>
    </w:p>
    <w:p w14:paraId="20A9F9D9" w14:textId="77777777" w:rsidR="00393D36" w:rsidRDefault="00393D36"/>
    <w:p w14:paraId="33E2C177" w14:textId="77777777" w:rsidR="00393D36" w:rsidRDefault="00000000">
      <w:r>
        <w:rPr>
          <w:b/>
        </w:rPr>
        <w:t>Dear Applicant,</w:t>
      </w:r>
    </w:p>
    <w:p w14:paraId="1D24BE96" w14:textId="77777777" w:rsidR="00393D36" w:rsidRDefault="00393D36"/>
    <w:p w14:paraId="25B0377E" w14:textId="77777777" w:rsidR="00393D36" w:rsidRDefault="00000000">
      <w:r>
        <w:t>Thank you for your interest in Brooklyn College.</w:t>
      </w:r>
    </w:p>
    <w:p w14:paraId="744D9CAF" w14:textId="77777777" w:rsidR="00393D36" w:rsidRDefault="00393D36"/>
    <w:p w14:paraId="6080E374" w14:textId="77777777" w:rsidR="00393D36" w:rsidRDefault="00000000">
      <w:r>
        <w:t xml:space="preserve">An undergraduate non-degree student is a student who enrolls in credit-bearing classes for personal enrichment but is </w:t>
      </w:r>
      <w:r>
        <w:rPr>
          <w:b/>
        </w:rPr>
        <w:t>NOT</w:t>
      </w:r>
      <w:r>
        <w:t xml:space="preserve"> working toward a degree. Non-degree students are </w:t>
      </w:r>
      <w:r>
        <w:rPr>
          <w:b/>
        </w:rPr>
        <w:t>not eligible for financial aid</w:t>
      </w:r>
      <w:r>
        <w:t>.</w:t>
      </w:r>
    </w:p>
    <w:p w14:paraId="4BA2B8F9" w14:textId="77777777" w:rsidR="00393D36" w:rsidRDefault="00393D36"/>
    <w:p w14:paraId="3C9F0E83" w14:textId="77777777" w:rsidR="00393D36" w:rsidRDefault="00000000">
      <w:r>
        <w:rPr>
          <w:b/>
        </w:rPr>
        <w:t>Application Process</w:t>
      </w:r>
    </w:p>
    <w:p w14:paraId="3CFC7A34" w14:textId="77777777" w:rsidR="00393D36" w:rsidRDefault="00000000">
      <w:pPr>
        <w:pStyle w:val="ListBullet"/>
      </w:pPr>
      <w:r>
        <w:t xml:space="preserve">Complete the </w:t>
      </w:r>
      <w:r>
        <w:rPr>
          <w:b/>
        </w:rPr>
        <w:t>Undergraduate Non-Degree Application</w:t>
      </w:r>
      <w:r>
        <w:t>.</w:t>
      </w:r>
    </w:p>
    <w:p w14:paraId="3CE8E2B9" w14:textId="77777777" w:rsidR="00393D36" w:rsidRDefault="00000000">
      <w:pPr>
        <w:pStyle w:val="ListBullet"/>
      </w:pPr>
      <w:r>
        <w:t>Submit all required documents for your application to be considered complete.</w:t>
      </w:r>
    </w:p>
    <w:p w14:paraId="4D4EB823" w14:textId="77777777" w:rsidR="00393D36" w:rsidRDefault="00000000">
      <w:pPr>
        <w:pStyle w:val="ListBullet"/>
      </w:pPr>
      <w:r>
        <w:rPr>
          <w:b/>
        </w:rPr>
        <w:t>Incomplete applications will not be processed.</w:t>
      </w:r>
    </w:p>
    <w:p w14:paraId="5FFAE3E4" w14:textId="77777777" w:rsidR="00393D36" w:rsidRDefault="00393D36"/>
    <w:p w14:paraId="37057F1D" w14:textId="77777777" w:rsidR="00393D36" w:rsidRDefault="00000000">
      <w:r>
        <w:rPr>
          <w:b/>
        </w:rPr>
        <w:t>Important Notes</w:t>
      </w:r>
    </w:p>
    <w:p w14:paraId="68EA5AD7" w14:textId="77777777" w:rsidR="00393D36" w:rsidRDefault="00000000">
      <w:pPr>
        <w:pStyle w:val="ListBullet"/>
      </w:pPr>
      <w:r>
        <w:t xml:space="preserve">Acceptance </w:t>
      </w:r>
      <w:proofErr w:type="gramStart"/>
      <w:r>
        <w:t>into</w:t>
      </w:r>
      <w:proofErr w:type="gramEnd"/>
      <w:r>
        <w:t xml:space="preserve"> Brooklyn College </w:t>
      </w:r>
      <w:r>
        <w:rPr>
          <w:b/>
        </w:rPr>
        <w:t>does not guarantee course availability</w:t>
      </w:r>
      <w:r>
        <w:t>.</w:t>
      </w:r>
    </w:p>
    <w:p w14:paraId="01ABEC1C" w14:textId="77777777" w:rsidR="00393D36" w:rsidRDefault="00000000">
      <w:pPr>
        <w:pStyle w:val="ListBullet"/>
      </w:pPr>
      <w:r>
        <w:t>Students are responsible for checking class availability before registering.</w:t>
      </w:r>
    </w:p>
    <w:p w14:paraId="3B8DA745" w14:textId="77777777" w:rsidR="00393D36" w:rsidRDefault="00000000">
      <w:r>
        <w:t>For details about non-degree status, visit: Brooklyn College Non-Degree Admissions</w:t>
      </w:r>
    </w:p>
    <w:p w14:paraId="4456C548" w14:textId="77777777" w:rsidR="00393D36" w:rsidRDefault="00393D36"/>
    <w:p w14:paraId="4FDB2303" w14:textId="77777777" w:rsidR="00393D36" w:rsidRDefault="00000000">
      <w:r>
        <w:t>Sincerely,</w:t>
      </w:r>
    </w:p>
    <w:p w14:paraId="24DB0B59" w14:textId="77777777" w:rsidR="00393D36" w:rsidRDefault="00000000">
      <w:r>
        <w:t>Office of Undergraduate Recruitment</w:t>
      </w:r>
    </w:p>
    <w:p w14:paraId="024F2655" w14:textId="77777777" w:rsidR="00393D36" w:rsidRDefault="00000000">
      <w:r>
        <w:br w:type="page"/>
      </w:r>
    </w:p>
    <w:p w14:paraId="317E4BEB" w14:textId="77777777" w:rsidR="00393D36" w:rsidRDefault="00000000">
      <w:r>
        <w:rPr>
          <w:b/>
          <w:sz w:val="24"/>
        </w:rPr>
        <w:lastRenderedPageBreak/>
        <w:t>TUITION AND FEES INFORMATION FOR UNDERGRADUATE STUDENTS</w:t>
      </w:r>
    </w:p>
    <w:p w14:paraId="55334353" w14:textId="77777777" w:rsidR="00393D36" w:rsidRDefault="00393D36"/>
    <w:p w14:paraId="2AAAA68A" w14:textId="77777777" w:rsidR="00393D36" w:rsidRDefault="00000000">
      <w:r>
        <w:rPr>
          <w:b/>
        </w:rPr>
        <w:t>Dear Student,</w:t>
      </w:r>
    </w:p>
    <w:p w14:paraId="6FC3B85F" w14:textId="77777777" w:rsidR="00393D36" w:rsidRDefault="00393D36"/>
    <w:p w14:paraId="42851636" w14:textId="77777777" w:rsidR="00393D36" w:rsidRDefault="00000000">
      <w:r>
        <w:t xml:space="preserve">Thank you for your interest in </w:t>
      </w:r>
      <w:r>
        <w:rPr>
          <w:b/>
        </w:rPr>
        <w:t>Brooklyn College</w:t>
      </w:r>
      <w:r>
        <w:t>.</w:t>
      </w:r>
    </w:p>
    <w:p w14:paraId="06B1FFA5" w14:textId="77777777" w:rsidR="00393D36" w:rsidRDefault="00393D36"/>
    <w:p w14:paraId="75A9113D" w14:textId="77777777" w:rsidR="00393D36" w:rsidRDefault="00000000">
      <w:r>
        <w:rPr>
          <w:b/>
        </w:rPr>
        <w:t>Tuition &amp; Fees</w:t>
      </w:r>
    </w:p>
    <w:p w14:paraId="7207491E" w14:textId="77777777" w:rsidR="00393D36" w:rsidRDefault="00000000">
      <w:r>
        <w:t>Tuition and fees vary based on:</w:t>
      </w:r>
    </w:p>
    <w:p w14:paraId="1C8CFCC3" w14:textId="77777777" w:rsidR="00393D36" w:rsidRDefault="00000000">
      <w:pPr>
        <w:pStyle w:val="ListBullet"/>
      </w:pPr>
      <w:r>
        <w:t xml:space="preserve">Classification as a </w:t>
      </w:r>
      <w:r>
        <w:rPr>
          <w:b/>
        </w:rPr>
        <w:t>continuing student</w:t>
      </w:r>
      <w:r>
        <w:t xml:space="preserve"> or </w:t>
      </w:r>
      <w:r>
        <w:rPr>
          <w:b/>
        </w:rPr>
        <w:t>new student</w:t>
      </w:r>
    </w:p>
    <w:p w14:paraId="67C977DD" w14:textId="77777777" w:rsidR="00393D36" w:rsidRDefault="00000000">
      <w:pPr>
        <w:pStyle w:val="ListBullet"/>
      </w:pPr>
      <w:r>
        <w:t xml:space="preserve">Status as a </w:t>
      </w:r>
      <w:r>
        <w:rPr>
          <w:b/>
        </w:rPr>
        <w:t>matriculated student</w:t>
      </w:r>
      <w:r>
        <w:t xml:space="preserve"> (working toward a degree) or </w:t>
      </w:r>
      <w:r>
        <w:rPr>
          <w:b/>
        </w:rPr>
        <w:t>non-degree student</w:t>
      </w:r>
    </w:p>
    <w:p w14:paraId="37084DE0" w14:textId="77777777" w:rsidR="00393D36" w:rsidRDefault="00000000">
      <w:pPr>
        <w:pStyle w:val="ListBullet"/>
      </w:pPr>
      <w:r>
        <w:rPr>
          <w:b/>
        </w:rPr>
        <w:t>Residency status</w:t>
      </w:r>
      <w:r>
        <w:t xml:space="preserve"> in New York State</w:t>
      </w:r>
    </w:p>
    <w:p w14:paraId="54A05620" w14:textId="77777777" w:rsidR="00393D36" w:rsidRDefault="00393D36"/>
    <w:p w14:paraId="2614FBF8" w14:textId="77777777" w:rsidR="00393D36" w:rsidRDefault="00000000">
      <w:r>
        <w:t xml:space="preserve">Please note: </w:t>
      </w:r>
      <w:r>
        <w:rPr>
          <w:b/>
        </w:rPr>
        <w:t>Tuition and fees are subject to change without notice</w:t>
      </w:r>
      <w:r>
        <w:t xml:space="preserve"> pursuant to City University of New York (CUNY) Board of Trustees resolution.</w:t>
      </w:r>
    </w:p>
    <w:p w14:paraId="0E13139E" w14:textId="77777777" w:rsidR="00393D36" w:rsidRDefault="00000000">
      <w:r>
        <w:t>Visit: https://www.brooklyn.cuny.edu/web/about/offices/bursar/tuition/undergraduate.php for a description of each student fee and an allocation breakdown of the Student Activity fee.</w:t>
      </w:r>
    </w:p>
    <w:p w14:paraId="0CE4428F" w14:textId="77777777" w:rsidR="00393D36" w:rsidRDefault="00393D36"/>
    <w:p w14:paraId="2BDA173B" w14:textId="77777777" w:rsidR="00393D36" w:rsidRDefault="00000000">
      <w:r>
        <w:t>Sincerely,</w:t>
      </w:r>
    </w:p>
    <w:p w14:paraId="68B9FD82" w14:textId="77777777" w:rsidR="00393D36" w:rsidRDefault="00000000">
      <w:r>
        <w:t>Office of Undergraduate Recruitment</w:t>
      </w:r>
    </w:p>
    <w:p w14:paraId="423F6494" w14:textId="77777777" w:rsidR="00393D36" w:rsidRDefault="00000000">
      <w:r>
        <w:br w:type="page"/>
      </w:r>
    </w:p>
    <w:p w14:paraId="15026161" w14:textId="77777777" w:rsidR="00393D36" w:rsidRDefault="00000000">
      <w:r>
        <w:rPr>
          <w:b/>
          <w:sz w:val="24"/>
        </w:rPr>
        <w:lastRenderedPageBreak/>
        <w:t>HOW TO APPLY FOR FINANCIAL AID</w:t>
      </w:r>
    </w:p>
    <w:p w14:paraId="175E7106" w14:textId="77777777" w:rsidR="00393D36" w:rsidRDefault="00393D36"/>
    <w:p w14:paraId="1D22C228" w14:textId="77777777" w:rsidR="00393D36" w:rsidRDefault="00000000">
      <w:r>
        <w:rPr>
          <w:b/>
        </w:rPr>
        <w:t>Dear Student,</w:t>
      </w:r>
    </w:p>
    <w:p w14:paraId="597F3D3D" w14:textId="77777777" w:rsidR="00393D36" w:rsidRDefault="00393D36"/>
    <w:p w14:paraId="015D3CA8" w14:textId="77777777" w:rsidR="00393D36" w:rsidRDefault="00000000">
      <w:r>
        <w:t>Thank you for your interest in Brooklyn College.</w:t>
      </w:r>
    </w:p>
    <w:p w14:paraId="70ECB74B" w14:textId="77777777" w:rsidR="00393D36" w:rsidRDefault="00000000">
      <w:r>
        <w:t>You can visit the Virtual Financial Aid Office to speak directly with a financial aid advisor who can answer your questions and guide you through the application process.</w:t>
      </w:r>
    </w:p>
    <w:p w14:paraId="4440B647" w14:textId="77777777" w:rsidR="00393D36" w:rsidRDefault="00000000">
      <w:r>
        <w:t>Access the office here:</w:t>
      </w:r>
    </w:p>
    <w:p w14:paraId="019D94BE" w14:textId="77777777" w:rsidR="00393D36" w:rsidRDefault="00000000">
      <w:r>
        <w:t>Virtual Financial Aid Office | Brooklyn College</w:t>
      </w:r>
    </w:p>
    <w:p w14:paraId="155FF36D" w14:textId="77777777" w:rsidR="00393D36" w:rsidRDefault="00393D36"/>
    <w:p w14:paraId="1D0A4B22" w14:textId="77777777" w:rsidR="00393D36" w:rsidRDefault="00000000">
      <w:r>
        <w:t>Sincerely,</w:t>
      </w:r>
    </w:p>
    <w:p w14:paraId="2EF10E9D" w14:textId="77777777" w:rsidR="00393D36" w:rsidRDefault="00000000">
      <w:r>
        <w:t>Office of Undergraduate Recruitment</w:t>
      </w:r>
    </w:p>
    <w:p w14:paraId="70CA6227" w14:textId="77777777" w:rsidR="00393D36" w:rsidRDefault="00000000">
      <w:r>
        <w:br w:type="page"/>
      </w:r>
    </w:p>
    <w:p w14:paraId="1F2474CF" w14:textId="77777777" w:rsidR="00393D36" w:rsidRDefault="00000000">
      <w:r>
        <w:rPr>
          <w:b/>
          <w:sz w:val="24"/>
        </w:rPr>
        <w:lastRenderedPageBreak/>
        <w:t>ASAP AND ACE PROGRAMS FOR ASSOCIATE AND BACCALAUREATE STUDENTS</w:t>
      </w:r>
    </w:p>
    <w:p w14:paraId="54A1E404" w14:textId="77777777" w:rsidR="00393D36" w:rsidRDefault="00393D36"/>
    <w:p w14:paraId="61B55DD8" w14:textId="77777777" w:rsidR="00393D36" w:rsidRDefault="00000000">
      <w:r>
        <w:rPr>
          <w:b/>
        </w:rPr>
        <w:t>Dear Student,</w:t>
      </w:r>
    </w:p>
    <w:p w14:paraId="05DE12FF" w14:textId="77777777" w:rsidR="00393D36" w:rsidRDefault="00393D36"/>
    <w:p w14:paraId="338B66DA" w14:textId="77777777" w:rsidR="00393D36" w:rsidRDefault="00000000">
      <w:r>
        <w:t>Thank you for your interest in Brooklyn College.</w:t>
      </w:r>
    </w:p>
    <w:p w14:paraId="05F5851A" w14:textId="77777777" w:rsidR="00393D36" w:rsidRDefault="00393D36"/>
    <w:p w14:paraId="36FFE9FF" w14:textId="77777777" w:rsidR="00393D36" w:rsidRDefault="00000000">
      <w:r>
        <w:t>The Accelerated Study in Associate Programs (ASAP) is a comprehensive support program designed for associate-degree students. It is currently offered at nine (9) CUNY colleges and provides academic, financial, and personal support to help students graduate on time.</w:t>
      </w:r>
    </w:p>
    <w:p w14:paraId="12C0B448" w14:textId="77777777" w:rsidR="00393D36" w:rsidRDefault="00000000">
      <w:r>
        <w:t>You can also learn about ACE (Accelerate, Complete, Engage), a related program that extends ASAP’s model to baccalaureate students.</w:t>
      </w:r>
    </w:p>
    <w:p w14:paraId="05D0DD11" w14:textId="77777777" w:rsidR="00393D36" w:rsidRDefault="00000000">
      <w:r>
        <w:t>Visit the following link for detailed information:</w:t>
      </w:r>
    </w:p>
    <w:p w14:paraId="38BD7D6A" w14:textId="77777777" w:rsidR="00393D36" w:rsidRDefault="00000000">
      <w:r>
        <w:t>https://www.cuny.edu/about/administration/offices/student-success-initiatives/asap/about/ace/</w:t>
      </w:r>
    </w:p>
    <w:p w14:paraId="588113BD" w14:textId="77777777" w:rsidR="00393D36" w:rsidRDefault="00393D36"/>
    <w:p w14:paraId="6ADF1765" w14:textId="77777777" w:rsidR="00393D36" w:rsidRDefault="00000000">
      <w:r>
        <w:t>Sincerely,</w:t>
      </w:r>
    </w:p>
    <w:p w14:paraId="0B916073" w14:textId="77777777" w:rsidR="00393D36" w:rsidRDefault="00000000">
      <w:r>
        <w:t>Office of Undergraduate Recruitment</w:t>
      </w:r>
    </w:p>
    <w:p w14:paraId="632DDED6" w14:textId="77777777" w:rsidR="00393D36" w:rsidRDefault="00000000">
      <w:r>
        <w:br w:type="page"/>
      </w:r>
    </w:p>
    <w:p w14:paraId="71CAA762" w14:textId="77777777" w:rsidR="00393D36" w:rsidRDefault="00000000">
      <w:r>
        <w:rPr>
          <w:b/>
          <w:sz w:val="24"/>
        </w:rPr>
        <w:lastRenderedPageBreak/>
        <w:t>NON-CUNY VISITING STUDENT APPLICATION FOR ONE SEMESTER</w:t>
      </w:r>
    </w:p>
    <w:p w14:paraId="06844D2C" w14:textId="77777777" w:rsidR="00393D36" w:rsidRDefault="00393D36"/>
    <w:p w14:paraId="1C913A1F" w14:textId="77777777" w:rsidR="00393D36" w:rsidRDefault="00000000">
      <w:r>
        <w:rPr>
          <w:b/>
        </w:rPr>
        <w:t>Dear Student,</w:t>
      </w:r>
    </w:p>
    <w:p w14:paraId="0A6F8664" w14:textId="77777777" w:rsidR="00393D36" w:rsidRDefault="00393D36"/>
    <w:p w14:paraId="7383569C" w14:textId="77777777" w:rsidR="00393D36" w:rsidRDefault="00000000">
      <w:r>
        <w:t>Students enrolled at non-CUNY institutions may apply to take undergraduate or graduate courses at Brooklyn College for one semester.</w:t>
      </w:r>
    </w:p>
    <w:p w14:paraId="109E85ED" w14:textId="77777777" w:rsidR="00393D36" w:rsidRDefault="00393D36"/>
    <w:p w14:paraId="2C849444" w14:textId="77777777" w:rsidR="00393D36" w:rsidRDefault="00000000">
      <w:r>
        <w:rPr>
          <w:b/>
        </w:rPr>
        <w:t>Application Process:</w:t>
      </w:r>
    </w:p>
    <w:p w14:paraId="7538ACE5" w14:textId="77777777" w:rsidR="00393D36" w:rsidRDefault="00000000">
      <w:pPr>
        <w:pStyle w:val="ListBullet"/>
      </w:pPr>
      <w:r>
        <w:t>Complete either the Undergraduate or Graduate Visiting Student Application (PDF).</w:t>
      </w:r>
    </w:p>
    <w:p w14:paraId="1A4DD63D" w14:textId="77777777" w:rsidR="00393D36" w:rsidRDefault="00000000">
      <w:pPr>
        <w:pStyle w:val="ListBullet"/>
      </w:pPr>
      <w:r>
        <w:t>Submit your application to the Enrollment Services Center, West Quad Center lobby.</w:t>
      </w:r>
    </w:p>
    <w:p w14:paraId="37209E2E" w14:textId="77777777" w:rsidR="00393D36" w:rsidRDefault="00000000">
      <w:pPr>
        <w:pStyle w:val="ListBullet"/>
      </w:pPr>
      <w:r>
        <w:t>Meet New York State immunization requirements.</w:t>
      </w:r>
    </w:p>
    <w:p w14:paraId="79611124" w14:textId="77777777" w:rsidR="00393D36" w:rsidRDefault="00000000">
      <w:pPr>
        <w:pStyle w:val="ListBullet"/>
      </w:pPr>
      <w:r>
        <w:t>Reapply each semester if you wish to continue.</w:t>
      </w:r>
    </w:p>
    <w:p w14:paraId="1BDB8864" w14:textId="77777777" w:rsidR="00393D36" w:rsidRDefault="00393D36"/>
    <w:p w14:paraId="500C36F9" w14:textId="77777777" w:rsidR="00393D36" w:rsidRDefault="00000000">
      <w:r>
        <w:rPr>
          <w:b/>
        </w:rPr>
        <w:t xml:space="preserve">Note: </w:t>
      </w:r>
      <w:r>
        <w:t>Registration for math courses with prerequisites requires departmental permission.</w:t>
      </w:r>
    </w:p>
    <w:p w14:paraId="7FA5D5B4" w14:textId="77777777" w:rsidR="00393D36" w:rsidRDefault="00000000">
      <w:r>
        <w:t>For details and application forms, visit:</w:t>
      </w:r>
    </w:p>
    <w:p w14:paraId="18046622" w14:textId="77777777" w:rsidR="00393D36" w:rsidRDefault="00000000">
      <w:r>
        <w:t>https://www.brooklyn.edu/admissions-aid/nontraditional/visiting-students/</w:t>
      </w:r>
    </w:p>
    <w:p w14:paraId="7BCEF70C" w14:textId="77777777" w:rsidR="00393D36" w:rsidRDefault="00393D36"/>
    <w:p w14:paraId="4DE87940" w14:textId="77777777" w:rsidR="00393D36" w:rsidRDefault="00000000">
      <w:r>
        <w:t>Sincerely,</w:t>
      </w:r>
    </w:p>
    <w:p w14:paraId="6A8069AF" w14:textId="77777777" w:rsidR="00393D36" w:rsidRDefault="00000000">
      <w:r>
        <w:t>Office of Undergraduate Recruitment</w:t>
      </w:r>
    </w:p>
    <w:p w14:paraId="5B634BD1" w14:textId="77777777" w:rsidR="00393D36" w:rsidRDefault="00000000">
      <w:r>
        <w:br w:type="page"/>
      </w:r>
    </w:p>
    <w:p w14:paraId="0B608AB0" w14:textId="77777777" w:rsidR="00393D36" w:rsidRDefault="00000000">
      <w:r>
        <w:rPr>
          <w:b/>
          <w:sz w:val="24"/>
        </w:rPr>
        <w:lastRenderedPageBreak/>
        <w:t>RECOGNIZED ACCREDITATION AGENCIES AND HIGH SCHOOL CREDENTIAL REQUIREMENTS</w:t>
      </w:r>
    </w:p>
    <w:p w14:paraId="11B53BC9" w14:textId="77777777" w:rsidR="00393D36" w:rsidRDefault="00393D36"/>
    <w:p w14:paraId="70C34A2F" w14:textId="77777777" w:rsidR="00393D36" w:rsidRDefault="00000000">
      <w:r>
        <w:rPr>
          <w:b/>
        </w:rPr>
        <w:t>Dear Applicant,</w:t>
      </w:r>
    </w:p>
    <w:p w14:paraId="0F01E7CF" w14:textId="77777777" w:rsidR="00393D36" w:rsidRDefault="00393D36"/>
    <w:p w14:paraId="5726B80E" w14:textId="77777777" w:rsidR="00393D36" w:rsidRDefault="00000000">
      <w:r>
        <w:t>Thank you for your interest in Brooklyn College.</w:t>
      </w:r>
    </w:p>
    <w:p w14:paraId="036FD259" w14:textId="77777777" w:rsidR="00393D36" w:rsidRDefault="00000000">
      <w:r>
        <w:t>CUNY recognizes the following accreditation agencies:</w:t>
      </w:r>
    </w:p>
    <w:p w14:paraId="73E54AF7" w14:textId="77777777" w:rsidR="00393D36" w:rsidRDefault="00000000">
      <w:pPr>
        <w:pStyle w:val="ListBullet"/>
      </w:pPr>
      <w:r>
        <w:t>Middle States Commission on Higher Education</w:t>
      </w:r>
    </w:p>
    <w:p w14:paraId="3E79CD22" w14:textId="77777777" w:rsidR="00393D36" w:rsidRDefault="00000000">
      <w:pPr>
        <w:pStyle w:val="ListBullet"/>
      </w:pPr>
      <w:r>
        <w:t>Middle States Commission on Secondary Schools</w:t>
      </w:r>
    </w:p>
    <w:p w14:paraId="61BF5E4D" w14:textId="77777777" w:rsidR="00393D36" w:rsidRDefault="00000000">
      <w:pPr>
        <w:pStyle w:val="ListBullet"/>
      </w:pPr>
      <w:r>
        <w:t>New England Association of Schools and Colleges, Commission on Institutions of Higher Education</w:t>
      </w:r>
    </w:p>
    <w:p w14:paraId="05919EB8" w14:textId="77777777" w:rsidR="00393D36" w:rsidRDefault="00000000">
      <w:pPr>
        <w:pStyle w:val="ListBullet"/>
      </w:pPr>
      <w:r>
        <w:t>New York State Board of Regents, State Education Department, Office of the Professions</w:t>
      </w:r>
    </w:p>
    <w:p w14:paraId="3E82BE27" w14:textId="77777777" w:rsidR="00393D36" w:rsidRDefault="00000000">
      <w:pPr>
        <w:pStyle w:val="ListBullet"/>
      </w:pPr>
      <w:r>
        <w:t>Northwest Commission on Colleges and Universities</w:t>
      </w:r>
    </w:p>
    <w:p w14:paraId="38C5B8AF" w14:textId="77777777" w:rsidR="00393D36" w:rsidRDefault="00000000">
      <w:pPr>
        <w:pStyle w:val="ListBullet"/>
      </w:pPr>
      <w:r>
        <w:t>North Central Association Commission</w:t>
      </w:r>
    </w:p>
    <w:p w14:paraId="144AD53D" w14:textId="77777777" w:rsidR="00393D36" w:rsidRDefault="00000000">
      <w:pPr>
        <w:pStyle w:val="ListBullet"/>
      </w:pPr>
      <w:r>
        <w:t>Southern Association of Colleges and Schools, Commission on Colleges</w:t>
      </w:r>
    </w:p>
    <w:p w14:paraId="15E33977" w14:textId="77777777" w:rsidR="00393D36" w:rsidRDefault="00000000">
      <w:pPr>
        <w:pStyle w:val="ListBullet"/>
      </w:pPr>
      <w:r>
        <w:t>Western Association of Schools and Colleges, Accrediting Commission for Community and Junior Colleges</w:t>
      </w:r>
    </w:p>
    <w:p w14:paraId="49203577" w14:textId="77777777" w:rsidR="00393D36" w:rsidRDefault="00393D36"/>
    <w:p w14:paraId="73AFE8A6" w14:textId="77777777" w:rsidR="00393D36" w:rsidRDefault="00000000">
      <w:r>
        <w:t xml:space="preserve">Please note that students with high school credentials/diplomas from any non-public correspondence school, online or virtual high school must earn a </w:t>
      </w:r>
      <w:r>
        <w:rPr>
          <w:b/>
        </w:rPr>
        <w:t>High School Equivalency Diploma or The Test Assessing Secondary Completion (TASC)</w:t>
      </w:r>
      <w:r>
        <w:t xml:space="preserve"> before they apply to CUNY.</w:t>
      </w:r>
    </w:p>
    <w:p w14:paraId="3E7D2104" w14:textId="77777777" w:rsidR="00393D36" w:rsidRDefault="00393D36"/>
    <w:p w14:paraId="616861E7" w14:textId="77777777" w:rsidR="00393D36" w:rsidRDefault="00000000">
      <w:r>
        <w:t>Sincerely,</w:t>
      </w:r>
    </w:p>
    <w:p w14:paraId="7C80D7BF" w14:textId="77777777" w:rsidR="00393D36" w:rsidRDefault="00000000">
      <w:r>
        <w:t>Office of Undergraduate Recruitment</w:t>
      </w:r>
    </w:p>
    <w:p w14:paraId="75E1ABC0" w14:textId="77777777" w:rsidR="00393D36" w:rsidRDefault="00000000">
      <w:r>
        <w:br w:type="page"/>
      </w:r>
    </w:p>
    <w:p w14:paraId="6D86DE35" w14:textId="77777777" w:rsidR="00393D36" w:rsidRDefault="00000000">
      <w:r>
        <w:rPr>
          <w:b/>
          <w:sz w:val="24"/>
        </w:rPr>
        <w:lastRenderedPageBreak/>
        <w:t>APPLICATION FEE WAIVER ELIGIBILITY AND REQUIRED DOCUMENTATION</w:t>
      </w:r>
    </w:p>
    <w:p w14:paraId="6A078206" w14:textId="77777777" w:rsidR="00393D36" w:rsidRDefault="00393D36"/>
    <w:p w14:paraId="3D141A3D" w14:textId="77777777" w:rsidR="00393D36" w:rsidRDefault="00000000">
      <w:r>
        <w:rPr>
          <w:b/>
        </w:rPr>
        <w:t>Dear Applicant,</w:t>
      </w:r>
    </w:p>
    <w:p w14:paraId="473F6BE1" w14:textId="77777777" w:rsidR="00393D36" w:rsidRDefault="00393D36"/>
    <w:p w14:paraId="671A68C8" w14:textId="77777777" w:rsidR="00393D36" w:rsidRDefault="00000000">
      <w:r>
        <w:rPr>
          <w:b/>
        </w:rPr>
        <w:t>Current CUNY Students</w:t>
      </w:r>
    </w:p>
    <w:p w14:paraId="7B32BCE2" w14:textId="77777777" w:rsidR="00393D36" w:rsidRDefault="00000000">
      <w:r>
        <w:t>If you are currently enrolled at CUNY and plan to transfer without a gap in enrollment, answer the CUNY Enrollment question on the application to waive your fee.</w:t>
      </w:r>
    </w:p>
    <w:p w14:paraId="64853072" w14:textId="77777777" w:rsidR="00393D36" w:rsidRDefault="00393D36"/>
    <w:p w14:paraId="64A0797A" w14:textId="77777777" w:rsidR="00393D36" w:rsidRDefault="00000000">
      <w:r>
        <w:rPr>
          <w:b/>
        </w:rPr>
        <w:t>Current New York State High School Students</w:t>
      </w:r>
    </w:p>
    <w:p w14:paraId="7B612505" w14:textId="77777777" w:rsidR="00393D36" w:rsidRDefault="00000000">
      <w:r>
        <w:t>Speak with your high school counselor to determine eligibility. Watch this video for instructions on adding a waiver code to your application.</w:t>
      </w:r>
    </w:p>
    <w:p w14:paraId="58D619A4" w14:textId="77777777" w:rsidR="00393D36" w:rsidRDefault="00393D36"/>
    <w:p w14:paraId="28A286EA" w14:textId="77777777" w:rsidR="00393D36" w:rsidRDefault="00000000">
      <w:r>
        <w:rPr>
          <w:b/>
        </w:rPr>
        <w:t>Veterans and Spouses of Veterans</w:t>
      </w:r>
    </w:p>
    <w:p w14:paraId="7E1E8CC8" w14:textId="77777777" w:rsidR="00393D36" w:rsidRDefault="00000000">
      <w:r>
        <w:t>Answer the U.S. Military Status question on the application and upload proof of service in the supporting documents section.</w:t>
      </w:r>
    </w:p>
    <w:p w14:paraId="750BC353" w14:textId="77777777" w:rsidR="00393D36" w:rsidRDefault="00000000">
      <w:r>
        <w:rPr>
          <w:b/>
        </w:rPr>
        <w:t>Acceptable proof includes:</w:t>
      </w:r>
    </w:p>
    <w:p w14:paraId="5F512BEE" w14:textId="77777777" w:rsidR="00393D36" w:rsidRDefault="00000000">
      <w:pPr>
        <w:pStyle w:val="ListBullet"/>
      </w:pPr>
      <w:r>
        <w:t>DD-214</w:t>
      </w:r>
    </w:p>
    <w:p w14:paraId="480F2F23" w14:textId="77777777" w:rsidR="00393D36" w:rsidRDefault="00000000">
      <w:pPr>
        <w:pStyle w:val="ListBullet"/>
      </w:pPr>
      <w:r>
        <w:t>Current Military ID Card</w:t>
      </w:r>
    </w:p>
    <w:p w14:paraId="09903E37" w14:textId="77777777" w:rsidR="00393D36" w:rsidRDefault="00000000">
      <w:pPr>
        <w:pStyle w:val="ListBullet"/>
      </w:pPr>
      <w:r>
        <w:t>Deployment Orders or Pre-separation Orders</w:t>
      </w:r>
    </w:p>
    <w:p w14:paraId="7DAF780D" w14:textId="77777777" w:rsidR="00393D36" w:rsidRDefault="00000000">
      <w:pPr>
        <w:pStyle w:val="ListBullet"/>
      </w:pPr>
      <w:r>
        <w:t>For spouses: Form 1173/1173-1</w:t>
      </w:r>
    </w:p>
    <w:p w14:paraId="4F9D9424" w14:textId="77777777" w:rsidR="00393D36" w:rsidRDefault="00393D36"/>
    <w:p w14:paraId="6B490803" w14:textId="77777777" w:rsidR="00393D36" w:rsidRDefault="00000000">
      <w:r>
        <w:rPr>
          <w:b/>
        </w:rPr>
        <w:t>Hardship Waivers</w:t>
      </w:r>
    </w:p>
    <w:p w14:paraId="6BC53A3F" w14:textId="77777777" w:rsidR="00393D36" w:rsidRDefault="00000000">
      <w:r>
        <w:t>CUNY distributes a limited number of undergraduate application fee waivers each academic year to applicants not currently attending a NYC/NYS high school.</w:t>
      </w:r>
    </w:p>
    <w:p w14:paraId="0858771B" w14:textId="77777777" w:rsidR="00393D36" w:rsidRDefault="00393D36"/>
    <w:p w14:paraId="44DDEFCB" w14:textId="77777777" w:rsidR="00393D36" w:rsidRDefault="00000000">
      <w:r>
        <w:rPr>
          <w:b/>
        </w:rPr>
        <w:t>Hardship Fee Waiver Eligibility</w:t>
      </w:r>
    </w:p>
    <w:p w14:paraId="1145264D" w14:textId="77777777" w:rsidR="00393D36" w:rsidRDefault="00000000">
      <w:r>
        <w:t>Applicants who reside in New York State may qualify for a hardship fee waiver if they meet one of the following criteria:</w:t>
      </w:r>
    </w:p>
    <w:p w14:paraId="24DB0C80" w14:textId="77777777" w:rsidR="00393D36" w:rsidRDefault="00000000">
      <w:pPr>
        <w:pStyle w:val="ListBullet"/>
      </w:pPr>
      <w:r>
        <w:t>Currently in or previously in foster care</w:t>
      </w:r>
    </w:p>
    <w:p w14:paraId="027B4AA5" w14:textId="77777777" w:rsidR="00393D36" w:rsidRDefault="00000000">
      <w:pPr>
        <w:pStyle w:val="ListBullet"/>
      </w:pPr>
      <w:r>
        <w:t>Residing in a homeless shelter</w:t>
      </w:r>
    </w:p>
    <w:p w14:paraId="4EEB3BA3" w14:textId="77777777" w:rsidR="00393D36" w:rsidRDefault="00000000">
      <w:pPr>
        <w:pStyle w:val="ListBullet"/>
      </w:pPr>
      <w:r>
        <w:lastRenderedPageBreak/>
        <w:t>Receiving public assistance (NYCHA, Section 8, government-subsidized housing, Supplemental Security Income)</w:t>
      </w:r>
    </w:p>
    <w:p w14:paraId="315BAFB0" w14:textId="77777777" w:rsidR="00393D36" w:rsidRDefault="00000000">
      <w:pPr>
        <w:pStyle w:val="ListBullet"/>
      </w:pPr>
      <w:r>
        <w:t>Unemployed, or dependents of unemployed parent(s) receiving unemployment benefits</w:t>
      </w:r>
    </w:p>
    <w:p w14:paraId="256FCAC1" w14:textId="77777777" w:rsidR="00393D36" w:rsidRDefault="00000000">
      <w:pPr>
        <w:pStyle w:val="ListBullet"/>
      </w:pPr>
      <w:r>
        <w:t>Meeting the income guidelines for Opportunity Programs (SEEK or College Discovery)</w:t>
      </w:r>
    </w:p>
    <w:p w14:paraId="4CC22375" w14:textId="77777777" w:rsidR="00393D36" w:rsidRDefault="00393D36"/>
    <w:p w14:paraId="4ED71512" w14:textId="77777777" w:rsidR="00393D36" w:rsidRDefault="00000000">
      <w:r>
        <w:rPr>
          <w:b/>
        </w:rPr>
        <w:t>Financial Eligibility Guidelines</w:t>
      </w:r>
    </w:p>
    <w:p w14:paraId="2C503E04" w14:textId="77777777" w:rsidR="00393D36" w:rsidRDefault="00000000">
      <w:r>
        <w:t xml:space="preserve">Note: For families/households with more than 8 </w:t>
      </w:r>
      <w:proofErr w:type="gramStart"/>
      <w:r>
        <w:t>persons</w:t>
      </w:r>
      <w:proofErr w:type="gramEnd"/>
      <w:r>
        <w:t>, add $8,732 for each additional person.</w:t>
      </w:r>
    </w:p>
    <w:p w14:paraId="1D67D734" w14:textId="77777777" w:rsidR="00393D36" w:rsidRDefault="00393D36"/>
    <w:p w14:paraId="33B79EC3" w14:textId="77777777" w:rsidR="00393D36" w:rsidRDefault="00000000">
      <w:r>
        <w:rPr>
          <w:b/>
        </w:rPr>
        <w:t>Required Supporting Documentation:</w:t>
      </w:r>
      <w:r>
        <w:t xml:space="preserve"> The supporting documentation will be required with your hardship fee waiver request. </w:t>
      </w:r>
      <w:r>
        <w:rPr>
          <w:b/>
        </w:rPr>
        <w:t>Important:</w:t>
      </w:r>
      <w:r>
        <w:t xml:space="preserve"> please remove any personal data such as DOB and Social Security Numbers in order to ensure the privacy of the applicant.</w:t>
      </w:r>
    </w:p>
    <w:p w14:paraId="26527383" w14:textId="77777777" w:rsidR="00393D36" w:rsidRDefault="00000000">
      <w:pPr>
        <w:pStyle w:val="ListBullet"/>
      </w:pPr>
      <w:r>
        <w:t>Foster Care: Letter from foster care agency verifying the applicant’s foster care status</w:t>
      </w:r>
    </w:p>
    <w:p w14:paraId="442625CE" w14:textId="77777777" w:rsidR="00393D36" w:rsidRDefault="00000000">
      <w:pPr>
        <w:pStyle w:val="ListBullet"/>
      </w:pPr>
      <w:r>
        <w:t>Homeless/Living in a shelter: Letter from social worker verifying the applicant’s residency</w:t>
      </w:r>
    </w:p>
    <w:p w14:paraId="0685390A" w14:textId="77777777" w:rsidR="00393D36" w:rsidRDefault="00000000">
      <w:pPr>
        <w:pStyle w:val="ListBullet"/>
      </w:pPr>
      <w:r>
        <w:t>Unemployment: Copy of unemployment benefits letter</w:t>
      </w:r>
    </w:p>
    <w:p w14:paraId="3FE9E902" w14:textId="77777777" w:rsidR="00393D36" w:rsidRDefault="00000000">
      <w:pPr>
        <w:pStyle w:val="ListBullet"/>
      </w:pPr>
      <w:r>
        <w:t>CUNY Opportunity Program/Income Eligibility Guidelines: Copy of 1040 Federal Income Tax Return</w:t>
      </w:r>
    </w:p>
    <w:p w14:paraId="0B9CCA4C" w14:textId="77777777" w:rsidR="00393D36" w:rsidRDefault="00000000">
      <w:pPr>
        <w:pStyle w:val="ListBullet"/>
      </w:pPr>
      <w:r>
        <w:t>Public Assistance: Copy of a budget letter</w:t>
      </w:r>
    </w:p>
    <w:p w14:paraId="19096D8D" w14:textId="77777777" w:rsidR="00393D36" w:rsidRDefault="00393D36"/>
    <w:p w14:paraId="19BC6695" w14:textId="77777777" w:rsidR="00393D36" w:rsidRDefault="00000000">
      <w:r>
        <w:t>Sincerely,</w:t>
      </w:r>
    </w:p>
    <w:p w14:paraId="6BB829FC" w14:textId="77777777" w:rsidR="00393D36" w:rsidRDefault="00000000">
      <w:r>
        <w:t>Office of Undergraduate Recruitment</w:t>
      </w:r>
    </w:p>
    <w:p w14:paraId="132F89CF" w14:textId="77777777" w:rsidR="00393D36" w:rsidRDefault="00000000">
      <w:r>
        <w:br w:type="page"/>
      </w:r>
    </w:p>
    <w:p w14:paraId="21C674FC" w14:textId="77777777" w:rsidR="00393D36" w:rsidRDefault="00000000">
      <w:r>
        <w:rPr>
          <w:b/>
          <w:sz w:val="24"/>
        </w:rPr>
        <w:lastRenderedPageBreak/>
        <w:t>STEP-BY-STEP INSTRUCTIONS TO SUBMIT A FEE WAIVER REQUEST</w:t>
      </w:r>
    </w:p>
    <w:p w14:paraId="5582B685" w14:textId="77777777" w:rsidR="00393D36" w:rsidRDefault="00393D36"/>
    <w:p w14:paraId="12A0F764" w14:textId="77777777" w:rsidR="00393D36" w:rsidRDefault="00000000">
      <w:r>
        <w:rPr>
          <w:b/>
        </w:rPr>
        <w:t>Dear Applicant,</w:t>
      </w:r>
    </w:p>
    <w:p w14:paraId="443F8075" w14:textId="77777777" w:rsidR="00393D36" w:rsidRDefault="00393D36"/>
    <w:p w14:paraId="532FED22" w14:textId="77777777" w:rsidR="00393D36" w:rsidRDefault="00000000">
      <w:r>
        <w:rPr>
          <w:b/>
        </w:rPr>
        <w:t xml:space="preserve">Steps to </w:t>
      </w:r>
      <w:proofErr w:type="gramStart"/>
      <w:r>
        <w:rPr>
          <w:b/>
        </w:rPr>
        <w:t>Submit an Application</w:t>
      </w:r>
      <w:proofErr w:type="gramEnd"/>
      <w:r>
        <w:rPr>
          <w:b/>
        </w:rPr>
        <w:t xml:space="preserve"> Fee Waiver Request</w:t>
      </w:r>
    </w:p>
    <w:p w14:paraId="70A90904" w14:textId="77777777" w:rsidR="00393D36" w:rsidRDefault="00393D36"/>
    <w:p w14:paraId="1FCBCC3A" w14:textId="77777777" w:rsidR="00393D36" w:rsidRDefault="00000000">
      <w:r>
        <w:rPr>
          <w:b/>
        </w:rPr>
        <w:t>Complete and Submit Your Application</w:t>
      </w:r>
    </w:p>
    <w:p w14:paraId="68668497" w14:textId="77777777" w:rsidR="00393D36" w:rsidRDefault="00000000">
      <w:pPr>
        <w:pStyle w:val="ListBullet"/>
      </w:pPr>
      <w:r>
        <w:t>Select “Pay Later” in the fee payment section.</w:t>
      </w:r>
    </w:p>
    <w:p w14:paraId="3FF9858C" w14:textId="77777777" w:rsidR="00393D36" w:rsidRDefault="00000000">
      <w:pPr>
        <w:pStyle w:val="ListBullet"/>
      </w:pPr>
      <w:r>
        <w:t>Submit your admission application.</w:t>
      </w:r>
    </w:p>
    <w:p w14:paraId="62852CE4" w14:textId="77777777" w:rsidR="00393D36" w:rsidRDefault="00393D36"/>
    <w:p w14:paraId="2A180949" w14:textId="77777777" w:rsidR="00393D36" w:rsidRDefault="00000000">
      <w:r>
        <w:rPr>
          <w:b/>
        </w:rPr>
        <w:t>Request the Waiver</w:t>
      </w:r>
    </w:p>
    <w:p w14:paraId="772902EB" w14:textId="77777777" w:rsidR="00393D36" w:rsidRDefault="00000000">
      <w:pPr>
        <w:pStyle w:val="ListBullet"/>
      </w:pPr>
      <w:r>
        <w:t>Send a brief email to feewaiver@cuny.edu.</w:t>
      </w:r>
    </w:p>
    <w:p w14:paraId="7B61E38F" w14:textId="77777777" w:rsidR="00393D36" w:rsidRDefault="00000000">
      <w:pPr>
        <w:pStyle w:val="ListBullet"/>
      </w:pPr>
      <w:r>
        <w:t xml:space="preserve">Include your </w:t>
      </w:r>
      <w:r>
        <w:rPr>
          <w:b/>
        </w:rPr>
        <w:t>CUNYfirst ID</w:t>
      </w:r>
      <w:r>
        <w:t xml:space="preserve"> and required supporting documentation.</w:t>
      </w:r>
    </w:p>
    <w:p w14:paraId="7563DE41" w14:textId="77777777" w:rsidR="00393D36" w:rsidRDefault="00393D36"/>
    <w:p w14:paraId="135266D1" w14:textId="77777777" w:rsidR="00393D36" w:rsidRDefault="00000000">
      <w:r>
        <w:t>For more details, visit: CUNY Fee Waivers</w:t>
      </w:r>
    </w:p>
    <w:p w14:paraId="5B3F1580" w14:textId="77777777" w:rsidR="00393D36" w:rsidRDefault="00393D36"/>
    <w:p w14:paraId="1E28A479" w14:textId="77777777" w:rsidR="00393D36" w:rsidRDefault="00000000">
      <w:r>
        <w:t>Sincerely,</w:t>
      </w:r>
    </w:p>
    <w:p w14:paraId="183A68B0" w14:textId="77777777" w:rsidR="00393D36" w:rsidRDefault="00000000">
      <w:r>
        <w:t>Office of Undergraduate Recruitment</w:t>
      </w:r>
    </w:p>
    <w:sectPr w:rsidR="00393D36"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9671228">
    <w:abstractNumId w:val="8"/>
  </w:num>
  <w:num w:numId="2" w16cid:durableId="2000498938">
    <w:abstractNumId w:val="6"/>
  </w:num>
  <w:num w:numId="3" w16cid:durableId="2139643839">
    <w:abstractNumId w:val="5"/>
  </w:num>
  <w:num w:numId="4" w16cid:durableId="1476222736">
    <w:abstractNumId w:val="4"/>
  </w:num>
  <w:num w:numId="5" w16cid:durableId="533619444">
    <w:abstractNumId w:val="7"/>
  </w:num>
  <w:num w:numId="6" w16cid:durableId="65878179">
    <w:abstractNumId w:val="3"/>
  </w:num>
  <w:num w:numId="7" w16cid:durableId="111874335">
    <w:abstractNumId w:val="2"/>
  </w:num>
  <w:num w:numId="8" w16cid:durableId="1060714223">
    <w:abstractNumId w:val="1"/>
  </w:num>
  <w:num w:numId="9" w16cid:durableId="419833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854"/>
    <w:rsid w:val="0015074B"/>
    <w:rsid w:val="001B7D5A"/>
    <w:rsid w:val="00203070"/>
    <w:rsid w:val="00211C3B"/>
    <w:rsid w:val="0029639D"/>
    <w:rsid w:val="002C6CB1"/>
    <w:rsid w:val="00326F90"/>
    <w:rsid w:val="00334416"/>
    <w:rsid w:val="00393D36"/>
    <w:rsid w:val="008C7826"/>
    <w:rsid w:val="00AA1D8D"/>
    <w:rsid w:val="00B47730"/>
    <w:rsid w:val="00C93797"/>
    <w:rsid w:val="00CB0664"/>
    <w:rsid w:val="00D115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87A1A1"/>
  <w14:defaultImageDpi w14:val="300"/>
  <w15:docId w15:val="{06378E3F-F0B3-410B-8E9F-1534C62AB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32</Pages>
  <Words>3496</Words>
  <Characters>19933</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Saifuzzaman Tanim</cp:lastModifiedBy>
  <cp:revision>4</cp:revision>
  <dcterms:created xsi:type="dcterms:W3CDTF">2026-05-20T19:44:00Z</dcterms:created>
  <dcterms:modified xsi:type="dcterms:W3CDTF">2026-05-20T20:07:00Z</dcterms:modified>
  <cp:category/>
</cp:coreProperties>
</file>